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Busitema University Programme Catalogue and AI Program Finder Plan</w:t>
      </w:r>
    </w:p>
    <w:p>
      <w:r>
        <w:t>Working reference for the 2026 2027 admissions cycle  |  Prepared 26 September 2026</w:t>
      </w:r>
    </w:p>
    <w:p>
      <w:r>
        <w:t>This document assembles the programme codes, names and durations published in Busitema University’s 2026 2027 Academic Registrar admissions call. It also sets out the verified entry rules and a practical data model for the proposed AI Program Finder. Its purpose is to give the project one traceable starting catalogue. It is not an admissions decision or a substitute for the current programme specific requirements.</w:t>
      </w:r>
    </w:p>
    <w:p>
      <w:pPr>
        <w:pStyle w:val="Heading1"/>
      </w:pPr>
      <w:r>
        <w:t>Scope and source of truth</w:t>
      </w:r>
    </w:p>
    <w:p>
      <w:r>
        <w:t>The Academic Registrar’s four page 2026 2027 call is the primary source for the catalogue below. It covers Busitema University and affiliated institutions. The Program and Course Explorer and Directorate of Graduate Studies Research and Innovations pages help identify descriptions and discrepancies, but they do not override the admissions call for this intake. Programme names have been lightly normalized for readable punctuation while preserving the published code and meaning.</w:t>
      </w:r>
    </w:p>
    <w:p>
      <w:r>
        <w:t>The call lists 11 doctoral programmes, 23 master’s programmes, 2 postgraduate diplomas, 32 bachelor’s programme rows, 15 diploma rows, one general certificate, 7 HEAC combinations and 5 practical certificate courses. The BBA / BBW row contains two application codes for one degree in different study modes; individual education combinations are listed separately below. Do not add all codes and rows together as a count of distinct degrees.</w:t>
      </w:r>
    </w:p>
    <w:p>
      <w:pPr>
        <w:pStyle w:val="Heading1"/>
      </w:pPr>
      <w:r>
        <w:t>Doctoral programmes</w:t>
      </w:r>
    </w:p>
    <w:tbl>
      <w:tblPr>
        <w:tblW w:type="auto" w:w="0"/>
        <w:jc w:val="center"/>
        <w:tblLayout w:type="fixed"/>
        <w:tblLook w:firstColumn="1" w:firstRow="1" w:lastColumn="0" w:lastRow="0" w:noHBand="0" w:noVBand="1" w:val="04A0"/>
      </w:tblPr>
      <w:tblGrid>
        <w:gridCol w:w="1224"/>
        <w:gridCol w:w="7704"/>
        <w:gridCol w:w="936"/>
      </w:tblGrid>
      <w:tr>
        <w:trPr>
          <w:cantSplit/>
          <w:tblHeader/>
        </w:trPr>
        <w:tc>
          <w:tcPr>
            <w:tcW w:type="dxa" w:w="1224"/>
            <w:shd w:fill="244766"/>
            <w:tcBorders>
              <w:top w:val="single" w:sz="4" w:color="D9D9D9"/>
              <w:left w:val="single" w:sz="4" w:color="D9D9D9"/>
              <w:bottom w:val="single" w:sz="4" w:color="D9D9D9"/>
              <w:right w:val="single" w:sz="4" w:color="D9D9D9"/>
            </w:tcBorders>
          </w:tcPr>
          <w:p>
            <w:r>
              <w:rPr>
                <w:b/>
                <w:color w:val="FFFFFF"/>
                <w:sz w:val="18"/>
              </w:rPr>
              <w:t>Code</w:t>
            </w:r>
          </w:p>
        </w:tc>
        <w:tc>
          <w:tcPr>
            <w:tcW w:type="dxa" w:w="7704"/>
            <w:shd w:fill="244766"/>
            <w:tcBorders>
              <w:top w:val="single" w:sz="4" w:color="D9D9D9"/>
              <w:left w:val="single" w:sz="4" w:color="D9D9D9"/>
              <w:bottom w:val="single" w:sz="4" w:color="D9D9D9"/>
              <w:right w:val="single" w:sz="4" w:color="D9D9D9"/>
            </w:tcBorders>
          </w:tcPr>
          <w:p>
            <w:r>
              <w:rPr>
                <w:b/>
                <w:color w:val="FFFFFF"/>
                <w:sz w:val="18"/>
              </w:rPr>
              <w:t>Programme</w:t>
            </w:r>
          </w:p>
        </w:tc>
        <w:tc>
          <w:tcPr>
            <w:tcW w:type="dxa" w:w="936"/>
            <w:shd w:fill="244766"/>
            <w:tcBorders>
              <w:top w:val="single" w:sz="4" w:color="D9D9D9"/>
              <w:left w:val="single" w:sz="4" w:color="D9D9D9"/>
              <w:bottom w:val="single" w:sz="4" w:color="D9D9D9"/>
              <w:right w:val="single" w:sz="4" w:color="D9D9D9"/>
            </w:tcBorders>
          </w:tcPr>
          <w:p>
            <w:r>
              <w:rPr>
                <w:b/>
                <w:color w:val="FFFFFF"/>
                <w:sz w:val="18"/>
              </w:rPr>
              <w:t>Years</w:t>
            </w:r>
          </w:p>
        </w:tc>
      </w:tr>
      <w:tr>
        <w:trPr>
          <w:cantSplit/>
        </w:trPr>
        <w:tc>
          <w:tcPr>
            <w:tcW w:type="dxa" w:w="1224"/>
            <w:vAlign w:val="center"/>
            <w:tcBorders>
              <w:top w:val="single" w:sz="4" w:color="D9D9D9"/>
              <w:left w:val="single" w:sz="4" w:color="D9D9D9"/>
              <w:bottom w:val="single" w:sz="4" w:color="D9D9D9"/>
              <w:right w:val="single" w:sz="4" w:color="D9D9D9"/>
            </w:tcBorders>
          </w:tcPr>
          <w:p>
            <w:pPr>
              <w:spacing w:after="0"/>
            </w:pPr>
            <w:r>
              <w:rPr>
                <w:sz w:val="18"/>
              </w:rPr>
              <w:t>PAM</w:t>
            </w:r>
          </w:p>
        </w:tc>
        <w:tc>
          <w:tcPr>
            <w:tcW w:type="dxa" w:w="7704"/>
            <w:vAlign w:val="center"/>
            <w:tcBorders>
              <w:top w:val="single" w:sz="4" w:color="D9D9D9"/>
              <w:left w:val="single" w:sz="4" w:color="D9D9D9"/>
              <w:bottom w:val="single" w:sz="4" w:color="D9D9D9"/>
              <w:right w:val="single" w:sz="4" w:color="D9D9D9"/>
            </w:tcBorders>
          </w:tcPr>
          <w:p>
            <w:pPr>
              <w:spacing w:after="0"/>
            </w:pPr>
            <w:r>
              <w:rPr>
                <w:sz w:val="18"/>
              </w:rPr>
              <w:t>PhD in Business Administration and Management</w:t>
            </w:r>
          </w:p>
        </w:tc>
        <w:tc>
          <w:tcPr>
            <w:tcW w:type="dxa" w:w="936"/>
            <w:vAlign w:val="center"/>
            <w:tcBorders>
              <w:top w:val="single" w:sz="4" w:color="D9D9D9"/>
              <w:left w:val="single" w:sz="4" w:color="D9D9D9"/>
              <w:bottom w:val="single" w:sz="4" w:color="D9D9D9"/>
              <w:right w:val="single" w:sz="4" w:color="D9D9D9"/>
            </w:tcBorders>
          </w:tcPr>
          <w:p>
            <w:pPr>
              <w:spacing w:after="0"/>
            </w:pPr>
            <w:r>
              <w:rPr>
                <w:sz w:val="18"/>
              </w:rPr>
              <w:t>3</w:t>
            </w:r>
          </w:p>
        </w:tc>
      </w:tr>
      <w:tr>
        <w:trPr>
          <w:cantSplit/>
        </w:trPr>
        <w:tc>
          <w:tcPr>
            <w:tcW w:type="dxa" w:w="1224"/>
            <w:vAlign w:val="center"/>
            <w:shd w:fill="F3F7FA"/>
            <w:tcBorders>
              <w:top w:val="single" w:sz="4" w:color="D9D9D9"/>
              <w:left w:val="single" w:sz="4" w:color="D9D9D9"/>
              <w:bottom w:val="single" w:sz="4" w:color="D9D9D9"/>
              <w:right w:val="single" w:sz="4" w:color="D9D9D9"/>
            </w:tcBorders>
          </w:tcPr>
          <w:p>
            <w:pPr>
              <w:spacing w:after="0"/>
            </w:pPr>
            <w:r>
              <w:rPr>
                <w:sz w:val="18"/>
              </w:rPr>
              <w:t>PBC</w:t>
            </w:r>
          </w:p>
        </w:tc>
        <w:tc>
          <w:tcPr>
            <w:tcW w:type="dxa" w:w="7704"/>
            <w:vAlign w:val="center"/>
            <w:shd w:fill="F3F7FA"/>
            <w:tcBorders>
              <w:top w:val="single" w:sz="4" w:color="D9D9D9"/>
              <w:left w:val="single" w:sz="4" w:color="D9D9D9"/>
              <w:bottom w:val="single" w:sz="4" w:color="D9D9D9"/>
              <w:right w:val="single" w:sz="4" w:color="D9D9D9"/>
            </w:tcBorders>
          </w:tcPr>
          <w:p>
            <w:pPr>
              <w:spacing w:after="0"/>
            </w:pPr>
            <w:r>
              <w:rPr>
                <w:sz w:val="18"/>
              </w:rPr>
              <w:t>PhD in Biodiversity Conservation and Management</w:t>
            </w:r>
          </w:p>
        </w:tc>
        <w:tc>
          <w:tcPr>
            <w:tcW w:type="dxa" w:w="936"/>
            <w:vAlign w:val="center"/>
            <w:shd w:fill="F3F7FA"/>
            <w:tcBorders>
              <w:top w:val="single" w:sz="4" w:color="D9D9D9"/>
              <w:left w:val="single" w:sz="4" w:color="D9D9D9"/>
              <w:bottom w:val="single" w:sz="4" w:color="D9D9D9"/>
              <w:right w:val="single" w:sz="4" w:color="D9D9D9"/>
            </w:tcBorders>
          </w:tcPr>
          <w:p>
            <w:pPr>
              <w:spacing w:after="0"/>
            </w:pPr>
            <w:r>
              <w:rPr>
                <w:sz w:val="18"/>
              </w:rPr>
              <w:t>3</w:t>
            </w:r>
          </w:p>
        </w:tc>
      </w:tr>
      <w:tr>
        <w:trPr>
          <w:cantSplit/>
        </w:trPr>
        <w:tc>
          <w:tcPr>
            <w:tcW w:type="dxa" w:w="1224"/>
            <w:vAlign w:val="center"/>
            <w:tcBorders>
              <w:top w:val="single" w:sz="4" w:color="D9D9D9"/>
              <w:left w:val="single" w:sz="4" w:color="D9D9D9"/>
              <w:bottom w:val="single" w:sz="4" w:color="D9D9D9"/>
              <w:right w:val="single" w:sz="4" w:color="D9D9D9"/>
            </w:tcBorders>
          </w:tcPr>
          <w:p>
            <w:pPr>
              <w:spacing w:after="0"/>
            </w:pPr>
            <w:r>
              <w:rPr>
                <w:sz w:val="18"/>
              </w:rPr>
              <w:t>PCH</w:t>
            </w:r>
          </w:p>
        </w:tc>
        <w:tc>
          <w:tcPr>
            <w:tcW w:type="dxa" w:w="7704"/>
            <w:vAlign w:val="center"/>
            <w:tcBorders>
              <w:top w:val="single" w:sz="4" w:color="D9D9D9"/>
              <w:left w:val="single" w:sz="4" w:color="D9D9D9"/>
              <w:bottom w:val="single" w:sz="4" w:color="D9D9D9"/>
              <w:right w:val="single" w:sz="4" w:color="D9D9D9"/>
            </w:tcBorders>
          </w:tcPr>
          <w:p>
            <w:pPr>
              <w:spacing w:after="0"/>
            </w:pPr>
            <w:r>
              <w:rPr>
                <w:sz w:val="18"/>
              </w:rPr>
              <w:t>PhD in Chemistry</w:t>
            </w:r>
          </w:p>
        </w:tc>
        <w:tc>
          <w:tcPr>
            <w:tcW w:type="dxa" w:w="936"/>
            <w:vAlign w:val="center"/>
            <w:tcBorders>
              <w:top w:val="single" w:sz="4" w:color="D9D9D9"/>
              <w:left w:val="single" w:sz="4" w:color="D9D9D9"/>
              <w:bottom w:val="single" w:sz="4" w:color="D9D9D9"/>
              <w:right w:val="single" w:sz="4" w:color="D9D9D9"/>
            </w:tcBorders>
          </w:tcPr>
          <w:p>
            <w:pPr>
              <w:spacing w:after="0"/>
            </w:pPr>
            <w:r>
              <w:rPr>
                <w:sz w:val="18"/>
              </w:rPr>
              <w:t>3</w:t>
            </w:r>
          </w:p>
        </w:tc>
      </w:tr>
      <w:tr>
        <w:trPr>
          <w:cantSplit/>
        </w:trPr>
        <w:tc>
          <w:tcPr>
            <w:tcW w:type="dxa" w:w="1224"/>
            <w:vAlign w:val="center"/>
            <w:shd w:fill="F3F7FA"/>
            <w:tcBorders>
              <w:top w:val="single" w:sz="4" w:color="D9D9D9"/>
              <w:left w:val="single" w:sz="4" w:color="D9D9D9"/>
              <w:bottom w:val="single" w:sz="4" w:color="D9D9D9"/>
              <w:right w:val="single" w:sz="4" w:color="D9D9D9"/>
            </w:tcBorders>
          </w:tcPr>
          <w:p>
            <w:pPr>
              <w:spacing w:after="0"/>
            </w:pPr>
            <w:r>
              <w:rPr>
                <w:sz w:val="18"/>
              </w:rPr>
              <w:t>PCP</w:t>
            </w:r>
          </w:p>
        </w:tc>
        <w:tc>
          <w:tcPr>
            <w:tcW w:type="dxa" w:w="7704"/>
            <w:vAlign w:val="center"/>
            <w:shd w:fill="F3F7FA"/>
            <w:tcBorders>
              <w:top w:val="single" w:sz="4" w:color="D9D9D9"/>
              <w:left w:val="single" w:sz="4" w:color="D9D9D9"/>
              <w:bottom w:val="single" w:sz="4" w:color="D9D9D9"/>
              <w:right w:val="single" w:sz="4" w:color="D9D9D9"/>
            </w:tcBorders>
          </w:tcPr>
          <w:p>
            <w:pPr>
              <w:spacing w:after="0"/>
            </w:pPr>
            <w:r>
              <w:rPr>
                <w:sz w:val="18"/>
              </w:rPr>
              <w:t>PhD in Cyber Systems</w:t>
            </w:r>
          </w:p>
        </w:tc>
        <w:tc>
          <w:tcPr>
            <w:tcW w:type="dxa" w:w="936"/>
            <w:vAlign w:val="center"/>
            <w:shd w:fill="F3F7FA"/>
            <w:tcBorders>
              <w:top w:val="single" w:sz="4" w:color="D9D9D9"/>
              <w:left w:val="single" w:sz="4" w:color="D9D9D9"/>
              <w:bottom w:val="single" w:sz="4" w:color="D9D9D9"/>
              <w:right w:val="single" w:sz="4" w:color="D9D9D9"/>
            </w:tcBorders>
          </w:tcPr>
          <w:p>
            <w:pPr>
              <w:spacing w:after="0"/>
            </w:pPr>
            <w:r>
              <w:rPr>
                <w:sz w:val="18"/>
              </w:rPr>
              <w:t>3</w:t>
            </w:r>
          </w:p>
        </w:tc>
      </w:tr>
      <w:tr>
        <w:trPr>
          <w:cantSplit/>
        </w:trPr>
        <w:tc>
          <w:tcPr>
            <w:tcW w:type="dxa" w:w="1224"/>
            <w:vAlign w:val="center"/>
            <w:tcBorders>
              <w:top w:val="single" w:sz="4" w:color="D9D9D9"/>
              <w:left w:val="single" w:sz="4" w:color="D9D9D9"/>
              <w:bottom w:val="single" w:sz="4" w:color="D9D9D9"/>
              <w:right w:val="single" w:sz="4" w:color="D9D9D9"/>
            </w:tcBorders>
          </w:tcPr>
          <w:p>
            <w:pPr>
              <w:spacing w:after="0"/>
            </w:pPr>
            <w:r>
              <w:rPr>
                <w:sz w:val="18"/>
              </w:rPr>
              <w:t>PEE</w:t>
            </w:r>
          </w:p>
        </w:tc>
        <w:tc>
          <w:tcPr>
            <w:tcW w:type="dxa" w:w="7704"/>
            <w:vAlign w:val="center"/>
            <w:tcBorders>
              <w:top w:val="single" w:sz="4" w:color="D9D9D9"/>
              <w:left w:val="single" w:sz="4" w:color="D9D9D9"/>
              <w:bottom w:val="single" w:sz="4" w:color="D9D9D9"/>
              <w:right w:val="single" w:sz="4" w:color="D9D9D9"/>
            </w:tcBorders>
          </w:tcPr>
          <w:p>
            <w:pPr>
              <w:spacing w:after="0"/>
            </w:pPr>
            <w:r>
              <w:rPr>
                <w:sz w:val="18"/>
              </w:rPr>
              <w:t>PhD in Energy Engineering</w:t>
            </w:r>
          </w:p>
        </w:tc>
        <w:tc>
          <w:tcPr>
            <w:tcW w:type="dxa" w:w="936"/>
            <w:vAlign w:val="center"/>
            <w:tcBorders>
              <w:top w:val="single" w:sz="4" w:color="D9D9D9"/>
              <w:left w:val="single" w:sz="4" w:color="D9D9D9"/>
              <w:bottom w:val="single" w:sz="4" w:color="D9D9D9"/>
              <w:right w:val="single" w:sz="4" w:color="D9D9D9"/>
            </w:tcBorders>
          </w:tcPr>
          <w:p>
            <w:pPr>
              <w:spacing w:after="0"/>
            </w:pPr>
            <w:r>
              <w:rPr>
                <w:sz w:val="18"/>
              </w:rPr>
              <w:t>3</w:t>
            </w:r>
          </w:p>
        </w:tc>
      </w:tr>
      <w:tr>
        <w:trPr>
          <w:cantSplit/>
        </w:trPr>
        <w:tc>
          <w:tcPr>
            <w:tcW w:type="dxa" w:w="1224"/>
            <w:vAlign w:val="center"/>
            <w:shd w:fill="F3F7FA"/>
            <w:tcBorders>
              <w:top w:val="single" w:sz="4" w:color="D9D9D9"/>
              <w:left w:val="single" w:sz="4" w:color="D9D9D9"/>
              <w:bottom w:val="single" w:sz="4" w:color="D9D9D9"/>
              <w:right w:val="single" w:sz="4" w:color="D9D9D9"/>
            </w:tcBorders>
          </w:tcPr>
          <w:p>
            <w:pPr>
              <w:spacing w:after="0"/>
            </w:pPr>
            <w:r>
              <w:rPr>
                <w:sz w:val="18"/>
              </w:rPr>
              <w:t>PEL</w:t>
            </w:r>
          </w:p>
        </w:tc>
        <w:tc>
          <w:tcPr>
            <w:tcW w:type="dxa" w:w="7704"/>
            <w:vAlign w:val="center"/>
            <w:shd w:fill="F3F7FA"/>
            <w:tcBorders>
              <w:top w:val="single" w:sz="4" w:color="D9D9D9"/>
              <w:left w:val="single" w:sz="4" w:color="D9D9D9"/>
              <w:bottom w:val="single" w:sz="4" w:color="D9D9D9"/>
              <w:right w:val="single" w:sz="4" w:color="D9D9D9"/>
            </w:tcBorders>
          </w:tcPr>
          <w:p>
            <w:pPr>
              <w:spacing w:after="0"/>
            </w:pPr>
            <w:r>
              <w:rPr>
                <w:sz w:val="18"/>
              </w:rPr>
              <w:t>PhD in Education Leadership and Management</w:t>
            </w:r>
          </w:p>
        </w:tc>
        <w:tc>
          <w:tcPr>
            <w:tcW w:type="dxa" w:w="936"/>
            <w:vAlign w:val="center"/>
            <w:shd w:fill="F3F7FA"/>
            <w:tcBorders>
              <w:top w:val="single" w:sz="4" w:color="D9D9D9"/>
              <w:left w:val="single" w:sz="4" w:color="D9D9D9"/>
              <w:bottom w:val="single" w:sz="4" w:color="D9D9D9"/>
              <w:right w:val="single" w:sz="4" w:color="D9D9D9"/>
            </w:tcBorders>
          </w:tcPr>
          <w:p>
            <w:pPr>
              <w:spacing w:after="0"/>
            </w:pPr>
            <w:r>
              <w:rPr>
                <w:sz w:val="18"/>
              </w:rPr>
              <w:t>3</w:t>
            </w:r>
          </w:p>
        </w:tc>
      </w:tr>
      <w:tr>
        <w:trPr>
          <w:cantSplit/>
        </w:trPr>
        <w:tc>
          <w:tcPr>
            <w:tcW w:type="dxa" w:w="1224"/>
            <w:vAlign w:val="center"/>
            <w:tcBorders>
              <w:top w:val="single" w:sz="4" w:color="D9D9D9"/>
              <w:left w:val="single" w:sz="4" w:color="D9D9D9"/>
              <w:bottom w:val="single" w:sz="4" w:color="D9D9D9"/>
              <w:right w:val="single" w:sz="4" w:color="D9D9D9"/>
            </w:tcBorders>
          </w:tcPr>
          <w:p>
            <w:pPr>
              <w:spacing w:after="0"/>
            </w:pPr>
            <w:r>
              <w:rPr>
                <w:sz w:val="18"/>
              </w:rPr>
              <w:t>PEP</w:t>
            </w:r>
          </w:p>
        </w:tc>
        <w:tc>
          <w:tcPr>
            <w:tcW w:type="dxa" w:w="7704"/>
            <w:vAlign w:val="center"/>
            <w:tcBorders>
              <w:top w:val="single" w:sz="4" w:color="D9D9D9"/>
              <w:left w:val="single" w:sz="4" w:color="D9D9D9"/>
              <w:bottom w:val="single" w:sz="4" w:color="D9D9D9"/>
              <w:right w:val="single" w:sz="4" w:color="D9D9D9"/>
            </w:tcBorders>
          </w:tcPr>
          <w:p>
            <w:pPr>
              <w:spacing w:after="0"/>
            </w:pPr>
            <w:r>
              <w:rPr>
                <w:sz w:val="18"/>
              </w:rPr>
              <w:t>PhD in Education Psychology</w:t>
            </w:r>
          </w:p>
        </w:tc>
        <w:tc>
          <w:tcPr>
            <w:tcW w:type="dxa" w:w="936"/>
            <w:vAlign w:val="center"/>
            <w:tcBorders>
              <w:top w:val="single" w:sz="4" w:color="D9D9D9"/>
              <w:left w:val="single" w:sz="4" w:color="D9D9D9"/>
              <w:bottom w:val="single" w:sz="4" w:color="D9D9D9"/>
              <w:right w:val="single" w:sz="4" w:color="D9D9D9"/>
            </w:tcBorders>
          </w:tcPr>
          <w:p>
            <w:pPr>
              <w:spacing w:after="0"/>
            </w:pPr>
            <w:r>
              <w:rPr>
                <w:sz w:val="18"/>
              </w:rPr>
              <w:t>3</w:t>
            </w:r>
          </w:p>
        </w:tc>
      </w:tr>
      <w:tr>
        <w:trPr>
          <w:cantSplit/>
        </w:trPr>
        <w:tc>
          <w:tcPr>
            <w:tcW w:type="dxa" w:w="1224"/>
            <w:vAlign w:val="center"/>
            <w:shd w:fill="F3F7FA"/>
            <w:tcBorders>
              <w:top w:val="single" w:sz="4" w:color="D9D9D9"/>
              <w:left w:val="single" w:sz="4" w:color="D9D9D9"/>
              <w:bottom w:val="single" w:sz="4" w:color="D9D9D9"/>
              <w:right w:val="single" w:sz="4" w:color="D9D9D9"/>
            </w:tcBorders>
          </w:tcPr>
          <w:p>
            <w:pPr>
              <w:spacing w:after="0"/>
            </w:pPr>
            <w:r>
              <w:rPr>
                <w:sz w:val="18"/>
              </w:rPr>
              <w:t>PES</w:t>
            </w:r>
          </w:p>
        </w:tc>
        <w:tc>
          <w:tcPr>
            <w:tcW w:type="dxa" w:w="7704"/>
            <w:vAlign w:val="center"/>
            <w:shd w:fill="F3F7FA"/>
            <w:tcBorders>
              <w:top w:val="single" w:sz="4" w:color="D9D9D9"/>
              <w:left w:val="single" w:sz="4" w:color="D9D9D9"/>
              <w:bottom w:val="single" w:sz="4" w:color="D9D9D9"/>
              <w:right w:val="single" w:sz="4" w:color="D9D9D9"/>
            </w:tcBorders>
          </w:tcPr>
          <w:p>
            <w:pPr>
              <w:spacing w:after="0"/>
            </w:pPr>
            <w:r>
              <w:rPr>
                <w:sz w:val="18"/>
              </w:rPr>
              <w:t>PhD in Natural Resource and Environmental Sciences</w:t>
            </w:r>
          </w:p>
        </w:tc>
        <w:tc>
          <w:tcPr>
            <w:tcW w:type="dxa" w:w="936"/>
            <w:vAlign w:val="center"/>
            <w:shd w:fill="F3F7FA"/>
            <w:tcBorders>
              <w:top w:val="single" w:sz="4" w:color="D9D9D9"/>
              <w:left w:val="single" w:sz="4" w:color="D9D9D9"/>
              <w:bottom w:val="single" w:sz="4" w:color="D9D9D9"/>
              <w:right w:val="single" w:sz="4" w:color="D9D9D9"/>
            </w:tcBorders>
          </w:tcPr>
          <w:p>
            <w:pPr>
              <w:spacing w:after="0"/>
            </w:pPr>
            <w:r>
              <w:rPr>
                <w:sz w:val="18"/>
              </w:rPr>
              <w:t>3</w:t>
            </w:r>
          </w:p>
        </w:tc>
      </w:tr>
      <w:tr>
        <w:trPr>
          <w:cantSplit/>
        </w:trPr>
        <w:tc>
          <w:tcPr>
            <w:tcW w:type="dxa" w:w="1224"/>
            <w:vAlign w:val="center"/>
            <w:tcBorders>
              <w:top w:val="single" w:sz="4" w:color="D9D9D9"/>
              <w:left w:val="single" w:sz="4" w:color="D9D9D9"/>
              <w:bottom w:val="single" w:sz="4" w:color="D9D9D9"/>
              <w:right w:val="single" w:sz="4" w:color="D9D9D9"/>
            </w:tcBorders>
          </w:tcPr>
          <w:p>
            <w:pPr>
              <w:spacing w:after="0"/>
            </w:pPr>
            <w:r>
              <w:rPr>
                <w:sz w:val="18"/>
              </w:rPr>
              <w:t>PGA</w:t>
            </w:r>
          </w:p>
        </w:tc>
        <w:tc>
          <w:tcPr>
            <w:tcW w:type="dxa" w:w="7704"/>
            <w:vAlign w:val="center"/>
            <w:tcBorders>
              <w:top w:val="single" w:sz="4" w:color="D9D9D9"/>
              <w:left w:val="single" w:sz="4" w:color="D9D9D9"/>
              <w:bottom w:val="single" w:sz="4" w:color="D9D9D9"/>
              <w:right w:val="single" w:sz="4" w:color="D9D9D9"/>
            </w:tcBorders>
          </w:tcPr>
          <w:p>
            <w:pPr>
              <w:spacing w:after="0"/>
            </w:pPr>
            <w:r>
              <w:rPr>
                <w:sz w:val="18"/>
              </w:rPr>
              <w:t>PhD of Science in Global Change and Sustainable Agriculture</w:t>
            </w:r>
          </w:p>
        </w:tc>
        <w:tc>
          <w:tcPr>
            <w:tcW w:type="dxa" w:w="936"/>
            <w:vAlign w:val="center"/>
            <w:tcBorders>
              <w:top w:val="single" w:sz="4" w:color="D9D9D9"/>
              <w:left w:val="single" w:sz="4" w:color="D9D9D9"/>
              <w:bottom w:val="single" w:sz="4" w:color="D9D9D9"/>
              <w:right w:val="single" w:sz="4" w:color="D9D9D9"/>
            </w:tcBorders>
          </w:tcPr>
          <w:p>
            <w:pPr>
              <w:spacing w:after="0"/>
            </w:pPr>
            <w:r>
              <w:rPr>
                <w:sz w:val="18"/>
              </w:rPr>
              <w:t>3</w:t>
            </w:r>
          </w:p>
        </w:tc>
      </w:tr>
      <w:tr>
        <w:trPr>
          <w:cantSplit/>
        </w:trPr>
        <w:tc>
          <w:tcPr>
            <w:tcW w:type="dxa" w:w="1224"/>
            <w:vAlign w:val="center"/>
            <w:shd w:fill="F3F7FA"/>
            <w:tcBorders>
              <w:top w:val="single" w:sz="4" w:color="D9D9D9"/>
              <w:left w:val="single" w:sz="4" w:color="D9D9D9"/>
              <w:bottom w:val="single" w:sz="4" w:color="D9D9D9"/>
              <w:right w:val="single" w:sz="4" w:color="D9D9D9"/>
            </w:tcBorders>
          </w:tcPr>
          <w:p>
            <w:pPr>
              <w:spacing w:after="0"/>
            </w:pPr>
            <w:r>
              <w:rPr>
                <w:sz w:val="18"/>
              </w:rPr>
              <w:t>PME</w:t>
            </w:r>
          </w:p>
        </w:tc>
        <w:tc>
          <w:tcPr>
            <w:tcW w:type="dxa" w:w="7704"/>
            <w:vAlign w:val="center"/>
            <w:shd w:fill="F3F7FA"/>
            <w:tcBorders>
              <w:top w:val="single" w:sz="4" w:color="D9D9D9"/>
              <w:left w:val="single" w:sz="4" w:color="D9D9D9"/>
              <w:bottom w:val="single" w:sz="4" w:color="D9D9D9"/>
              <w:right w:val="single" w:sz="4" w:color="D9D9D9"/>
            </w:tcBorders>
          </w:tcPr>
          <w:p>
            <w:pPr>
              <w:spacing w:after="0"/>
            </w:pPr>
            <w:r>
              <w:rPr>
                <w:sz w:val="18"/>
              </w:rPr>
              <w:t>PhD in Materials Engineering</w:t>
            </w:r>
          </w:p>
        </w:tc>
        <w:tc>
          <w:tcPr>
            <w:tcW w:type="dxa" w:w="936"/>
            <w:vAlign w:val="center"/>
            <w:shd w:fill="F3F7FA"/>
            <w:tcBorders>
              <w:top w:val="single" w:sz="4" w:color="D9D9D9"/>
              <w:left w:val="single" w:sz="4" w:color="D9D9D9"/>
              <w:bottom w:val="single" w:sz="4" w:color="D9D9D9"/>
              <w:right w:val="single" w:sz="4" w:color="D9D9D9"/>
            </w:tcBorders>
          </w:tcPr>
          <w:p>
            <w:pPr>
              <w:spacing w:after="0"/>
            </w:pPr>
            <w:r>
              <w:rPr>
                <w:sz w:val="18"/>
              </w:rPr>
              <w:t>3</w:t>
            </w:r>
          </w:p>
        </w:tc>
      </w:tr>
      <w:tr>
        <w:trPr>
          <w:cantSplit/>
        </w:trPr>
        <w:tc>
          <w:tcPr>
            <w:tcW w:type="dxa" w:w="1224"/>
            <w:vAlign w:val="center"/>
            <w:tcBorders>
              <w:top w:val="single" w:sz="4" w:color="D9D9D9"/>
              <w:left w:val="single" w:sz="4" w:color="D9D9D9"/>
              <w:bottom w:val="single" w:sz="4" w:color="D9D9D9"/>
              <w:right w:val="single" w:sz="4" w:color="D9D9D9"/>
            </w:tcBorders>
          </w:tcPr>
          <w:p>
            <w:pPr>
              <w:spacing w:after="0"/>
            </w:pPr>
            <w:r>
              <w:rPr>
                <w:sz w:val="18"/>
              </w:rPr>
              <w:t>PSP</w:t>
            </w:r>
          </w:p>
        </w:tc>
        <w:tc>
          <w:tcPr>
            <w:tcW w:type="dxa" w:w="7704"/>
            <w:vAlign w:val="center"/>
            <w:tcBorders>
              <w:top w:val="single" w:sz="4" w:color="D9D9D9"/>
              <w:left w:val="single" w:sz="4" w:color="D9D9D9"/>
              <w:bottom w:val="single" w:sz="4" w:color="D9D9D9"/>
              <w:right w:val="single" w:sz="4" w:color="D9D9D9"/>
            </w:tcBorders>
          </w:tcPr>
          <w:p>
            <w:pPr>
              <w:spacing w:after="0"/>
            </w:pPr>
            <w:r>
              <w:rPr>
                <w:sz w:val="18"/>
              </w:rPr>
              <w:t>PhD in Physics</w:t>
            </w:r>
          </w:p>
        </w:tc>
        <w:tc>
          <w:tcPr>
            <w:tcW w:type="dxa" w:w="936"/>
            <w:vAlign w:val="center"/>
            <w:tcBorders>
              <w:top w:val="single" w:sz="4" w:color="D9D9D9"/>
              <w:left w:val="single" w:sz="4" w:color="D9D9D9"/>
              <w:bottom w:val="single" w:sz="4" w:color="D9D9D9"/>
              <w:right w:val="single" w:sz="4" w:color="D9D9D9"/>
            </w:tcBorders>
          </w:tcPr>
          <w:p>
            <w:pPr>
              <w:spacing w:after="0"/>
            </w:pPr>
            <w:r>
              <w:rPr>
                <w:sz w:val="18"/>
              </w:rPr>
              <w:t>3</w:t>
            </w:r>
          </w:p>
        </w:tc>
      </w:tr>
    </w:tbl>
    <w:p>
      <w:pPr>
        <w:spacing w:after="20"/>
      </w:pPr>
    </w:p>
    <w:p>
      <w:pPr>
        <w:pStyle w:val="Heading1"/>
      </w:pPr>
      <w:r>
        <w:t>Masters programmes</w:t>
      </w:r>
    </w:p>
    <w:tbl>
      <w:tblPr>
        <w:tblW w:type="auto" w:w="0"/>
        <w:jc w:val="center"/>
        <w:tblLayout w:type="fixed"/>
        <w:tblLook w:firstColumn="1" w:firstRow="1" w:lastColumn="0" w:lastRow="0" w:noHBand="0" w:noVBand="1" w:val="04A0"/>
      </w:tblPr>
      <w:tblGrid>
        <w:gridCol w:w="1224"/>
        <w:gridCol w:w="7704"/>
        <w:gridCol w:w="936"/>
      </w:tblGrid>
      <w:tr>
        <w:trPr>
          <w:cantSplit/>
          <w:tblHeader/>
        </w:trPr>
        <w:tc>
          <w:tcPr>
            <w:tcW w:type="dxa" w:w="1224"/>
            <w:shd w:fill="244766"/>
            <w:tcBorders>
              <w:top w:val="single" w:sz="4" w:color="D9D9D9"/>
              <w:left w:val="single" w:sz="4" w:color="D9D9D9"/>
              <w:bottom w:val="single" w:sz="4" w:color="D9D9D9"/>
              <w:right w:val="single" w:sz="4" w:color="D9D9D9"/>
            </w:tcBorders>
          </w:tcPr>
          <w:p>
            <w:r>
              <w:rPr>
                <w:b/>
                <w:color w:val="FFFFFF"/>
                <w:sz w:val="18"/>
              </w:rPr>
              <w:t>Code</w:t>
            </w:r>
          </w:p>
        </w:tc>
        <w:tc>
          <w:tcPr>
            <w:tcW w:type="dxa" w:w="7704"/>
            <w:shd w:fill="244766"/>
            <w:tcBorders>
              <w:top w:val="single" w:sz="4" w:color="D9D9D9"/>
              <w:left w:val="single" w:sz="4" w:color="D9D9D9"/>
              <w:bottom w:val="single" w:sz="4" w:color="D9D9D9"/>
              <w:right w:val="single" w:sz="4" w:color="D9D9D9"/>
            </w:tcBorders>
          </w:tcPr>
          <w:p>
            <w:r>
              <w:rPr>
                <w:b/>
                <w:color w:val="FFFFFF"/>
                <w:sz w:val="18"/>
              </w:rPr>
              <w:t>Programme</w:t>
            </w:r>
          </w:p>
        </w:tc>
        <w:tc>
          <w:tcPr>
            <w:tcW w:type="dxa" w:w="936"/>
            <w:shd w:fill="244766"/>
            <w:tcBorders>
              <w:top w:val="single" w:sz="4" w:color="D9D9D9"/>
              <w:left w:val="single" w:sz="4" w:color="D9D9D9"/>
              <w:bottom w:val="single" w:sz="4" w:color="D9D9D9"/>
              <w:right w:val="single" w:sz="4" w:color="D9D9D9"/>
            </w:tcBorders>
          </w:tcPr>
          <w:p>
            <w:r>
              <w:rPr>
                <w:b/>
                <w:color w:val="FFFFFF"/>
                <w:sz w:val="18"/>
              </w:rPr>
              <w:t>Years</w:t>
            </w:r>
          </w:p>
        </w:tc>
      </w:tr>
      <w:tr>
        <w:trPr>
          <w:cantSplit/>
        </w:trPr>
        <w:tc>
          <w:tcPr>
            <w:tcW w:type="dxa" w:w="1224"/>
            <w:vAlign w:val="center"/>
            <w:tcBorders>
              <w:top w:val="single" w:sz="4" w:color="D9D9D9"/>
              <w:left w:val="single" w:sz="4" w:color="D9D9D9"/>
              <w:bottom w:val="single" w:sz="4" w:color="D9D9D9"/>
              <w:right w:val="single" w:sz="4" w:color="D9D9D9"/>
            </w:tcBorders>
          </w:tcPr>
          <w:p>
            <w:pPr>
              <w:spacing w:after="0"/>
            </w:pPr>
            <w:r>
              <w:rPr>
                <w:sz w:val="18"/>
              </w:rPr>
              <w:t>CPS</w:t>
            </w:r>
          </w:p>
        </w:tc>
        <w:tc>
          <w:tcPr>
            <w:tcW w:type="dxa" w:w="7704"/>
            <w:vAlign w:val="center"/>
            <w:tcBorders>
              <w:top w:val="single" w:sz="4" w:color="D9D9D9"/>
              <w:left w:val="single" w:sz="4" w:color="D9D9D9"/>
              <w:bottom w:val="single" w:sz="4" w:color="D9D9D9"/>
              <w:right w:val="single" w:sz="4" w:color="D9D9D9"/>
            </w:tcBorders>
          </w:tcPr>
          <w:p>
            <w:pPr>
              <w:spacing w:after="0"/>
            </w:pPr>
            <w:r>
              <w:rPr>
                <w:sz w:val="18"/>
              </w:rPr>
              <w:t>Master of Science in Cyber Physical Systems Engineering</w:t>
            </w:r>
          </w:p>
        </w:tc>
        <w:tc>
          <w:tcPr>
            <w:tcW w:type="dxa" w:w="936"/>
            <w:vAlign w:val="center"/>
            <w:tcBorders>
              <w:top w:val="single" w:sz="4" w:color="D9D9D9"/>
              <w:left w:val="single" w:sz="4" w:color="D9D9D9"/>
              <w:bottom w:val="single" w:sz="4" w:color="D9D9D9"/>
              <w:right w:val="single" w:sz="4" w:color="D9D9D9"/>
            </w:tcBorders>
          </w:tcPr>
          <w:p>
            <w:pPr>
              <w:spacing w:after="0"/>
            </w:pPr>
            <w:r>
              <w:rPr>
                <w:sz w:val="18"/>
              </w:rPr>
              <w:t>2</w:t>
            </w:r>
          </w:p>
        </w:tc>
      </w:tr>
      <w:tr>
        <w:trPr>
          <w:cantSplit/>
        </w:trPr>
        <w:tc>
          <w:tcPr>
            <w:tcW w:type="dxa" w:w="1224"/>
            <w:vAlign w:val="center"/>
            <w:shd w:fill="F3F7FA"/>
            <w:tcBorders>
              <w:top w:val="single" w:sz="4" w:color="D9D9D9"/>
              <w:left w:val="single" w:sz="4" w:color="D9D9D9"/>
              <w:bottom w:val="single" w:sz="4" w:color="D9D9D9"/>
              <w:right w:val="single" w:sz="4" w:color="D9D9D9"/>
            </w:tcBorders>
          </w:tcPr>
          <w:p>
            <w:pPr>
              <w:spacing w:after="0"/>
            </w:pPr>
            <w:r>
              <w:rPr>
                <w:sz w:val="18"/>
              </w:rPr>
              <w:t>EDM</w:t>
            </w:r>
          </w:p>
        </w:tc>
        <w:tc>
          <w:tcPr>
            <w:tcW w:type="dxa" w:w="7704"/>
            <w:vAlign w:val="center"/>
            <w:shd w:fill="F3F7FA"/>
            <w:tcBorders>
              <w:top w:val="single" w:sz="4" w:color="D9D9D9"/>
              <w:left w:val="single" w:sz="4" w:color="D9D9D9"/>
              <w:bottom w:val="single" w:sz="4" w:color="D9D9D9"/>
              <w:right w:val="single" w:sz="4" w:color="D9D9D9"/>
            </w:tcBorders>
          </w:tcPr>
          <w:p>
            <w:pPr>
              <w:spacing w:after="0"/>
            </w:pPr>
            <w:r>
              <w:rPr>
                <w:sz w:val="18"/>
              </w:rPr>
              <w:t>Master of Educational Leadership and Management</w:t>
            </w:r>
          </w:p>
        </w:tc>
        <w:tc>
          <w:tcPr>
            <w:tcW w:type="dxa" w:w="936"/>
            <w:vAlign w:val="center"/>
            <w:shd w:fill="F3F7FA"/>
            <w:tcBorders>
              <w:top w:val="single" w:sz="4" w:color="D9D9D9"/>
              <w:left w:val="single" w:sz="4" w:color="D9D9D9"/>
              <w:bottom w:val="single" w:sz="4" w:color="D9D9D9"/>
              <w:right w:val="single" w:sz="4" w:color="D9D9D9"/>
            </w:tcBorders>
          </w:tcPr>
          <w:p>
            <w:pPr>
              <w:spacing w:after="0"/>
            </w:pPr>
            <w:r>
              <w:rPr>
                <w:sz w:val="18"/>
              </w:rPr>
              <w:t>2</w:t>
            </w:r>
          </w:p>
        </w:tc>
      </w:tr>
      <w:tr>
        <w:trPr>
          <w:cantSplit/>
        </w:trPr>
        <w:tc>
          <w:tcPr>
            <w:tcW w:type="dxa" w:w="1224"/>
            <w:vAlign w:val="center"/>
            <w:tcBorders>
              <w:top w:val="single" w:sz="4" w:color="D9D9D9"/>
              <w:left w:val="single" w:sz="4" w:color="D9D9D9"/>
              <w:bottom w:val="single" w:sz="4" w:color="D9D9D9"/>
              <w:right w:val="single" w:sz="4" w:color="D9D9D9"/>
            </w:tcBorders>
          </w:tcPr>
          <w:p>
            <w:pPr>
              <w:spacing w:after="0"/>
            </w:pPr>
            <w:r>
              <w:rPr>
                <w:sz w:val="18"/>
              </w:rPr>
              <w:t>IDE</w:t>
            </w:r>
          </w:p>
        </w:tc>
        <w:tc>
          <w:tcPr>
            <w:tcW w:type="dxa" w:w="7704"/>
            <w:vAlign w:val="center"/>
            <w:tcBorders>
              <w:top w:val="single" w:sz="4" w:color="D9D9D9"/>
              <w:left w:val="single" w:sz="4" w:color="D9D9D9"/>
              <w:bottom w:val="single" w:sz="4" w:color="D9D9D9"/>
              <w:right w:val="single" w:sz="4" w:color="D9D9D9"/>
            </w:tcBorders>
          </w:tcPr>
          <w:p>
            <w:pPr>
              <w:spacing w:after="0"/>
            </w:pPr>
            <w:r>
              <w:rPr>
                <w:sz w:val="18"/>
              </w:rPr>
              <w:t>Master of Science in Infectious Diseases Field Epidemiology</w:t>
            </w:r>
          </w:p>
        </w:tc>
        <w:tc>
          <w:tcPr>
            <w:tcW w:type="dxa" w:w="936"/>
            <w:vAlign w:val="center"/>
            <w:tcBorders>
              <w:top w:val="single" w:sz="4" w:color="D9D9D9"/>
              <w:left w:val="single" w:sz="4" w:color="D9D9D9"/>
              <w:bottom w:val="single" w:sz="4" w:color="D9D9D9"/>
              <w:right w:val="single" w:sz="4" w:color="D9D9D9"/>
            </w:tcBorders>
          </w:tcPr>
          <w:p>
            <w:pPr>
              <w:spacing w:after="0"/>
            </w:pPr>
            <w:r>
              <w:rPr>
                <w:sz w:val="18"/>
              </w:rPr>
              <w:t>2</w:t>
            </w:r>
          </w:p>
        </w:tc>
      </w:tr>
      <w:tr>
        <w:trPr>
          <w:cantSplit/>
        </w:trPr>
        <w:tc>
          <w:tcPr>
            <w:tcW w:type="dxa" w:w="1224"/>
            <w:vAlign w:val="center"/>
            <w:shd w:fill="F3F7FA"/>
            <w:tcBorders>
              <w:top w:val="single" w:sz="4" w:color="D9D9D9"/>
              <w:left w:val="single" w:sz="4" w:color="D9D9D9"/>
              <w:bottom w:val="single" w:sz="4" w:color="D9D9D9"/>
              <w:right w:val="single" w:sz="4" w:color="D9D9D9"/>
            </w:tcBorders>
          </w:tcPr>
          <w:p>
            <w:pPr>
              <w:spacing w:after="0"/>
            </w:pPr>
            <w:r>
              <w:rPr>
                <w:sz w:val="18"/>
              </w:rPr>
              <w:t>MAI</w:t>
            </w:r>
          </w:p>
        </w:tc>
        <w:tc>
          <w:tcPr>
            <w:tcW w:type="dxa" w:w="7704"/>
            <w:vAlign w:val="center"/>
            <w:shd w:fill="F3F7FA"/>
            <w:tcBorders>
              <w:top w:val="single" w:sz="4" w:color="D9D9D9"/>
              <w:left w:val="single" w:sz="4" w:color="D9D9D9"/>
              <w:bottom w:val="single" w:sz="4" w:color="D9D9D9"/>
              <w:right w:val="single" w:sz="4" w:color="D9D9D9"/>
            </w:tcBorders>
          </w:tcPr>
          <w:p>
            <w:pPr>
              <w:spacing w:after="0"/>
            </w:pPr>
            <w:r>
              <w:rPr>
                <w:sz w:val="18"/>
              </w:rPr>
              <w:t>Master of Science in Artificial Intelligence</w:t>
            </w:r>
          </w:p>
        </w:tc>
        <w:tc>
          <w:tcPr>
            <w:tcW w:type="dxa" w:w="936"/>
            <w:vAlign w:val="center"/>
            <w:shd w:fill="F3F7FA"/>
            <w:tcBorders>
              <w:top w:val="single" w:sz="4" w:color="D9D9D9"/>
              <w:left w:val="single" w:sz="4" w:color="D9D9D9"/>
              <w:bottom w:val="single" w:sz="4" w:color="D9D9D9"/>
              <w:right w:val="single" w:sz="4" w:color="D9D9D9"/>
            </w:tcBorders>
          </w:tcPr>
          <w:p>
            <w:pPr>
              <w:spacing w:after="0"/>
            </w:pPr>
            <w:r>
              <w:rPr>
                <w:sz w:val="18"/>
              </w:rPr>
              <w:t>2</w:t>
            </w:r>
          </w:p>
        </w:tc>
      </w:tr>
      <w:tr>
        <w:trPr>
          <w:cantSplit/>
        </w:trPr>
        <w:tc>
          <w:tcPr>
            <w:tcW w:type="dxa" w:w="1224"/>
            <w:vAlign w:val="center"/>
            <w:tcBorders>
              <w:top w:val="single" w:sz="4" w:color="D9D9D9"/>
              <w:left w:val="single" w:sz="4" w:color="D9D9D9"/>
              <w:bottom w:val="single" w:sz="4" w:color="D9D9D9"/>
              <w:right w:val="single" w:sz="4" w:color="D9D9D9"/>
            </w:tcBorders>
          </w:tcPr>
          <w:p>
            <w:pPr>
              <w:spacing w:after="0"/>
            </w:pPr>
            <w:r>
              <w:rPr>
                <w:sz w:val="18"/>
              </w:rPr>
              <w:t>MBA</w:t>
            </w:r>
          </w:p>
        </w:tc>
        <w:tc>
          <w:tcPr>
            <w:tcW w:type="dxa" w:w="7704"/>
            <w:vAlign w:val="center"/>
            <w:tcBorders>
              <w:top w:val="single" w:sz="4" w:color="D9D9D9"/>
              <w:left w:val="single" w:sz="4" w:color="D9D9D9"/>
              <w:bottom w:val="single" w:sz="4" w:color="D9D9D9"/>
              <w:right w:val="single" w:sz="4" w:color="D9D9D9"/>
            </w:tcBorders>
          </w:tcPr>
          <w:p>
            <w:pPr>
              <w:spacing w:after="0"/>
            </w:pPr>
            <w:r>
              <w:rPr>
                <w:sz w:val="18"/>
              </w:rPr>
              <w:t>Master of Business Administration</w:t>
            </w:r>
          </w:p>
        </w:tc>
        <w:tc>
          <w:tcPr>
            <w:tcW w:type="dxa" w:w="936"/>
            <w:vAlign w:val="center"/>
            <w:tcBorders>
              <w:top w:val="single" w:sz="4" w:color="D9D9D9"/>
              <w:left w:val="single" w:sz="4" w:color="D9D9D9"/>
              <w:bottom w:val="single" w:sz="4" w:color="D9D9D9"/>
              <w:right w:val="single" w:sz="4" w:color="D9D9D9"/>
            </w:tcBorders>
          </w:tcPr>
          <w:p>
            <w:pPr>
              <w:spacing w:after="0"/>
            </w:pPr>
            <w:r>
              <w:rPr>
                <w:sz w:val="18"/>
              </w:rPr>
              <w:t>2</w:t>
            </w:r>
          </w:p>
        </w:tc>
      </w:tr>
      <w:tr>
        <w:trPr>
          <w:cantSplit/>
        </w:trPr>
        <w:tc>
          <w:tcPr>
            <w:tcW w:type="dxa" w:w="1224"/>
            <w:vAlign w:val="center"/>
            <w:shd w:fill="F3F7FA"/>
            <w:tcBorders>
              <w:top w:val="single" w:sz="4" w:color="D9D9D9"/>
              <w:left w:val="single" w:sz="4" w:color="D9D9D9"/>
              <w:bottom w:val="single" w:sz="4" w:color="D9D9D9"/>
              <w:right w:val="single" w:sz="4" w:color="D9D9D9"/>
            </w:tcBorders>
          </w:tcPr>
          <w:p>
            <w:pPr>
              <w:spacing w:after="0"/>
            </w:pPr>
            <w:r>
              <w:rPr>
                <w:sz w:val="18"/>
              </w:rPr>
              <w:t>MCC</w:t>
            </w:r>
          </w:p>
        </w:tc>
        <w:tc>
          <w:tcPr>
            <w:tcW w:type="dxa" w:w="7704"/>
            <w:vAlign w:val="center"/>
            <w:shd w:fill="F3F7FA"/>
            <w:tcBorders>
              <w:top w:val="single" w:sz="4" w:color="D9D9D9"/>
              <w:left w:val="single" w:sz="4" w:color="D9D9D9"/>
              <w:bottom w:val="single" w:sz="4" w:color="D9D9D9"/>
              <w:right w:val="single" w:sz="4" w:color="D9D9D9"/>
            </w:tcBorders>
          </w:tcPr>
          <w:p>
            <w:pPr>
              <w:spacing w:after="0"/>
            </w:pPr>
            <w:r>
              <w:rPr>
                <w:sz w:val="18"/>
              </w:rPr>
              <w:t>Master of Science in Climate Change and Disaster Management</w:t>
            </w:r>
          </w:p>
        </w:tc>
        <w:tc>
          <w:tcPr>
            <w:tcW w:type="dxa" w:w="936"/>
            <w:vAlign w:val="center"/>
            <w:shd w:fill="F3F7FA"/>
            <w:tcBorders>
              <w:top w:val="single" w:sz="4" w:color="D9D9D9"/>
              <w:left w:val="single" w:sz="4" w:color="D9D9D9"/>
              <w:bottom w:val="single" w:sz="4" w:color="D9D9D9"/>
              <w:right w:val="single" w:sz="4" w:color="D9D9D9"/>
            </w:tcBorders>
          </w:tcPr>
          <w:p>
            <w:pPr>
              <w:spacing w:after="0"/>
            </w:pPr>
            <w:r>
              <w:rPr>
                <w:sz w:val="18"/>
              </w:rPr>
              <w:t>2</w:t>
            </w:r>
          </w:p>
        </w:tc>
      </w:tr>
      <w:tr>
        <w:trPr>
          <w:cantSplit/>
        </w:trPr>
        <w:tc>
          <w:tcPr>
            <w:tcW w:type="dxa" w:w="1224"/>
            <w:vAlign w:val="center"/>
            <w:tcBorders>
              <w:top w:val="single" w:sz="4" w:color="D9D9D9"/>
              <w:left w:val="single" w:sz="4" w:color="D9D9D9"/>
              <w:bottom w:val="single" w:sz="4" w:color="D9D9D9"/>
              <w:right w:val="single" w:sz="4" w:color="D9D9D9"/>
            </w:tcBorders>
          </w:tcPr>
          <w:p>
            <w:pPr>
              <w:spacing w:after="0"/>
            </w:pPr>
            <w:r>
              <w:rPr>
                <w:sz w:val="18"/>
              </w:rPr>
              <w:t>MCF</w:t>
            </w:r>
          </w:p>
        </w:tc>
        <w:tc>
          <w:tcPr>
            <w:tcW w:type="dxa" w:w="7704"/>
            <w:vAlign w:val="center"/>
            <w:tcBorders>
              <w:top w:val="single" w:sz="4" w:color="D9D9D9"/>
              <w:left w:val="single" w:sz="4" w:color="D9D9D9"/>
              <w:bottom w:val="single" w:sz="4" w:color="D9D9D9"/>
              <w:right w:val="single" w:sz="4" w:color="D9D9D9"/>
            </w:tcBorders>
          </w:tcPr>
          <w:p>
            <w:pPr>
              <w:spacing w:after="0"/>
            </w:pPr>
            <w:r>
              <w:rPr>
                <w:sz w:val="18"/>
              </w:rPr>
              <w:t>Master of Computer Forensics</w:t>
            </w:r>
          </w:p>
        </w:tc>
        <w:tc>
          <w:tcPr>
            <w:tcW w:type="dxa" w:w="936"/>
            <w:vAlign w:val="center"/>
            <w:tcBorders>
              <w:top w:val="single" w:sz="4" w:color="D9D9D9"/>
              <w:left w:val="single" w:sz="4" w:color="D9D9D9"/>
              <w:bottom w:val="single" w:sz="4" w:color="D9D9D9"/>
              <w:right w:val="single" w:sz="4" w:color="D9D9D9"/>
            </w:tcBorders>
          </w:tcPr>
          <w:p>
            <w:pPr>
              <w:spacing w:after="0"/>
            </w:pPr>
            <w:r>
              <w:rPr>
                <w:sz w:val="18"/>
              </w:rPr>
              <w:t>2</w:t>
            </w:r>
          </w:p>
        </w:tc>
      </w:tr>
      <w:tr>
        <w:trPr>
          <w:cantSplit/>
        </w:trPr>
        <w:tc>
          <w:tcPr>
            <w:tcW w:type="dxa" w:w="1224"/>
            <w:vAlign w:val="center"/>
            <w:shd w:fill="F3F7FA"/>
            <w:tcBorders>
              <w:top w:val="single" w:sz="4" w:color="D9D9D9"/>
              <w:left w:val="single" w:sz="4" w:color="D9D9D9"/>
              <w:bottom w:val="single" w:sz="4" w:color="D9D9D9"/>
              <w:right w:val="single" w:sz="4" w:color="D9D9D9"/>
            </w:tcBorders>
          </w:tcPr>
          <w:p>
            <w:pPr>
              <w:spacing w:after="0"/>
            </w:pPr>
            <w:r>
              <w:rPr>
                <w:sz w:val="18"/>
              </w:rPr>
              <w:t>MCH</w:t>
            </w:r>
          </w:p>
        </w:tc>
        <w:tc>
          <w:tcPr>
            <w:tcW w:type="dxa" w:w="7704"/>
            <w:vAlign w:val="center"/>
            <w:shd w:fill="F3F7FA"/>
            <w:tcBorders>
              <w:top w:val="single" w:sz="4" w:color="D9D9D9"/>
              <w:left w:val="single" w:sz="4" w:color="D9D9D9"/>
              <w:bottom w:val="single" w:sz="4" w:color="D9D9D9"/>
              <w:right w:val="single" w:sz="4" w:color="D9D9D9"/>
            </w:tcBorders>
          </w:tcPr>
          <w:p>
            <w:pPr>
              <w:spacing w:after="0"/>
            </w:pPr>
            <w:r>
              <w:rPr>
                <w:sz w:val="18"/>
              </w:rPr>
              <w:t>Master of Science in Chemistry</w:t>
            </w:r>
          </w:p>
        </w:tc>
        <w:tc>
          <w:tcPr>
            <w:tcW w:type="dxa" w:w="936"/>
            <w:vAlign w:val="center"/>
            <w:shd w:fill="F3F7FA"/>
            <w:tcBorders>
              <w:top w:val="single" w:sz="4" w:color="D9D9D9"/>
              <w:left w:val="single" w:sz="4" w:color="D9D9D9"/>
              <w:bottom w:val="single" w:sz="4" w:color="D9D9D9"/>
              <w:right w:val="single" w:sz="4" w:color="D9D9D9"/>
            </w:tcBorders>
          </w:tcPr>
          <w:p>
            <w:pPr>
              <w:spacing w:after="0"/>
            </w:pPr>
            <w:r>
              <w:rPr>
                <w:sz w:val="18"/>
              </w:rPr>
              <w:t>2</w:t>
            </w:r>
          </w:p>
        </w:tc>
      </w:tr>
      <w:tr>
        <w:trPr>
          <w:cantSplit/>
        </w:trPr>
        <w:tc>
          <w:tcPr>
            <w:tcW w:type="dxa" w:w="1224"/>
            <w:vAlign w:val="center"/>
            <w:tcBorders>
              <w:top w:val="single" w:sz="4" w:color="D9D9D9"/>
              <w:left w:val="single" w:sz="4" w:color="D9D9D9"/>
              <w:bottom w:val="single" w:sz="4" w:color="D9D9D9"/>
              <w:right w:val="single" w:sz="4" w:color="D9D9D9"/>
            </w:tcBorders>
          </w:tcPr>
          <w:p>
            <w:pPr>
              <w:spacing w:after="0"/>
            </w:pPr>
            <w:r>
              <w:rPr>
                <w:sz w:val="18"/>
              </w:rPr>
              <w:t>MEE</w:t>
            </w:r>
          </w:p>
        </w:tc>
        <w:tc>
          <w:tcPr>
            <w:tcW w:type="dxa" w:w="7704"/>
            <w:vAlign w:val="center"/>
            <w:tcBorders>
              <w:top w:val="single" w:sz="4" w:color="D9D9D9"/>
              <w:left w:val="single" w:sz="4" w:color="D9D9D9"/>
              <w:bottom w:val="single" w:sz="4" w:color="D9D9D9"/>
              <w:right w:val="single" w:sz="4" w:color="D9D9D9"/>
            </w:tcBorders>
          </w:tcPr>
          <w:p>
            <w:pPr>
              <w:spacing w:after="0"/>
            </w:pPr>
            <w:r>
              <w:rPr>
                <w:sz w:val="18"/>
              </w:rPr>
              <w:t>Master of Science in Environmental Economics</w:t>
            </w:r>
          </w:p>
        </w:tc>
        <w:tc>
          <w:tcPr>
            <w:tcW w:type="dxa" w:w="936"/>
            <w:vAlign w:val="center"/>
            <w:tcBorders>
              <w:top w:val="single" w:sz="4" w:color="D9D9D9"/>
              <w:left w:val="single" w:sz="4" w:color="D9D9D9"/>
              <w:bottom w:val="single" w:sz="4" w:color="D9D9D9"/>
              <w:right w:val="single" w:sz="4" w:color="D9D9D9"/>
            </w:tcBorders>
          </w:tcPr>
          <w:p>
            <w:pPr>
              <w:spacing w:after="0"/>
            </w:pPr>
            <w:r>
              <w:rPr>
                <w:sz w:val="18"/>
              </w:rPr>
              <w:t>2</w:t>
            </w:r>
          </w:p>
        </w:tc>
      </w:tr>
      <w:tr>
        <w:trPr>
          <w:cantSplit/>
        </w:trPr>
        <w:tc>
          <w:tcPr>
            <w:tcW w:type="dxa" w:w="1224"/>
            <w:vAlign w:val="center"/>
            <w:shd w:fill="F3F7FA"/>
            <w:tcBorders>
              <w:top w:val="single" w:sz="4" w:color="D9D9D9"/>
              <w:left w:val="single" w:sz="4" w:color="D9D9D9"/>
              <w:bottom w:val="single" w:sz="4" w:color="D9D9D9"/>
              <w:right w:val="single" w:sz="4" w:color="D9D9D9"/>
            </w:tcBorders>
          </w:tcPr>
          <w:p>
            <w:pPr>
              <w:spacing w:after="0"/>
            </w:pPr>
            <w:r>
              <w:rPr>
                <w:sz w:val="18"/>
              </w:rPr>
              <w:t>MEP</w:t>
            </w:r>
          </w:p>
        </w:tc>
        <w:tc>
          <w:tcPr>
            <w:tcW w:type="dxa" w:w="7704"/>
            <w:vAlign w:val="center"/>
            <w:shd w:fill="F3F7FA"/>
            <w:tcBorders>
              <w:top w:val="single" w:sz="4" w:color="D9D9D9"/>
              <w:left w:val="single" w:sz="4" w:color="D9D9D9"/>
              <w:bottom w:val="single" w:sz="4" w:color="D9D9D9"/>
              <w:right w:val="single" w:sz="4" w:color="D9D9D9"/>
            </w:tcBorders>
          </w:tcPr>
          <w:p>
            <w:pPr>
              <w:spacing w:after="0"/>
            </w:pPr>
            <w:r>
              <w:rPr>
                <w:sz w:val="18"/>
              </w:rPr>
              <w:t>Masters in Educational Psychology</w:t>
            </w:r>
          </w:p>
        </w:tc>
        <w:tc>
          <w:tcPr>
            <w:tcW w:type="dxa" w:w="936"/>
            <w:vAlign w:val="center"/>
            <w:shd w:fill="F3F7FA"/>
            <w:tcBorders>
              <w:top w:val="single" w:sz="4" w:color="D9D9D9"/>
              <w:left w:val="single" w:sz="4" w:color="D9D9D9"/>
              <w:bottom w:val="single" w:sz="4" w:color="D9D9D9"/>
              <w:right w:val="single" w:sz="4" w:color="D9D9D9"/>
            </w:tcBorders>
          </w:tcPr>
          <w:p>
            <w:pPr>
              <w:spacing w:after="0"/>
            </w:pPr>
            <w:r>
              <w:rPr>
                <w:sz w:val="18"/>
              </w:rPr>
              <w:t>2</w:t>
            </w:r>
          </w:p>
        </w:tc>
      </w:tr>
      <w:tr>
        <w:trPr>
          <w:cantSplit/>
        </w:trPr>
        <w:tc>
          <w:tcPr>
            <w:tcW w:type="dxa" w:w="1224"/>
            <w:vAlign w:val="center"/>
            <w:tcBorders>
              <w:top w:val="single" w:sz="4" w:color="D9D9D9"/>
              <w:left w:val="single" w:sz="4" w:color="D9D9D9"/>
              <w:bottom w:val="single" w:sz="4" w:color="D9D9D9"/>
              <w:right w:val="single" w:sz="4" w:color="D9D9D9"/>
            </w:tcBorders>
          </w:tcPr>
          <w:p>
            <w:pPr>
              <w:spacing w:after="0"/>
            </w:pPr>
            <w:r>
              <w:rPr>
                <w:sz w:val="18"/>
              </w:rPr>
              <w:t>MGA</w:t>
            </w:r>
          </w:p>
        </w:tc>
        <w:tc>
          <w:tcPr>
            <w:tcW w:type="dxa" w:w="7704"/>
            <w:vAlign w:val="center"/>
            <w:tcBorders>
              <w:top w:val="single" w:sz="4" w:color="D9D9D9"/>
              <w:left w:val="single" w:sz="4" w:color="D9D9D9"/>
              <w:bottom w:val="single" w:sz="4" w:color="D9D9D9"/>
              <w:right w:val="single" w:sz="4" w:color="D9D9D9"/>
            </w:tcBorders>
          </w:tcPr>
          <w:p>
            <w:pPr>
              <w:spacing w:after="0"/>
            </w:pPr>
            <w:r>
              <w:rPr>
                <w:sz w:val="18"/>
              </w:rPr>
              <w:t>Master of Science in Global Change and Sustainable Agriculture</w:t>
            </w:r>
          </w:p>
        </w:tc>
        <w:tc>
          <w:tcPr>
            <w:tcW w:type="dxa" w:w="936"/>
            <w:vAlign w:val="center"/>
            <w:tcBorders>
              <w:top w:val="single" w:sz="4" w:color="D9D9D9"/>
              <w:left w:val="single" w:sz="4" w:color="D9D9D9"/>
              <w:bottom w:val="single" w:sz="4" w:color="D9D9D9"/>
              <w:right w:val="single" w:sz="4" w:color="D9D9D9"/>
            </w:tcBorders>
          </w:tcPr>
          <w:p>
            <w:pPr>
              <w:spacing w:after="0"/>
            </w:pPr>
            <w:r>
              <w:rPr>
                <w:sz w:val="18"/>
              </w:rPr>
              <w:t>2</w:t>
            </w:r>
          </w:p>
        </w:tc>
      </w:tr>
      <w:tr>
        <w:trPr>
          <w:cantSplit/>
        </w:trPr>
        <w:tc>
          <w:tcPr>
            <w:tcW w:type="dxa" w:w="1224"/>
            <w:vAlign w:val="center"/>
            <w:shd w:fill="F3F7FA"/>
            <w:tcBorders>
              <w:top w:val="single" w:sz="4" w:color="D9D9D9"/>
              <w:left w:val="single" w:sz="4" w:color="D9D9D9"/>
              <w:bottom w:val="single" w:sz="4" w:color="D9D9D9"/>
              <w:right w:val="single" w:sz="4" w:color="D9D9D9"/>
            </w:tcBorders>
          </w:tcPr>
          <w:p>
            <w:pPr>
              <w:spacing w:after="0"/>
            </w:pPr>
            <w:r>
              <w:rPr>
                <w:sz w:val="18"/>
              </w:rPr>
              <w:t>MID</w:t>
            </w:r>
          </w:p>
        </w:tc>
        <w:tc>
          <w:tcPr>
            <w:tcW w:type="dxa" w:w="7704"/>
            <w:vAlign w:val="center"/>
            <w:shd w:fill="F3F7FA"/>
            <w:tcBorders>
              <w:top w:val="single" w:sz="4" w:color="D9D9D9"/>
              <w:left w:val="single" w:sz="4" w:color="D9D9D9"/>
              <w:bottom w:val="single" w:sz="4" w:color="D9D9D9"/>
              <w:right w:val="single" w:sz="4" w:color="D9D9D9"/>
            </w:tcBorders>
          </w:tcPr>
          <w:p>
            <w:pPr>
              <w:spacing w:after="0"/>
            </w:pPr>
            <w:r>
              <w:rPr>
                <w:sz w:val="18"/>
              </w:rPr>
              <w:t>Master of Science in Irrigation and Drainage Engineering</w:t>
            </w:r>
          </w:p>
        </w:tc>
        <w:tc>
          <w:tcPr>
            <w:tcW w:type="dxa" w:w="936"/>
            <w:vAlign w:val="center"/>
            <w:shd w:fill="F3F7FA"/>
            <w:tcBorders>
              <w:top w:val="single" w:sz="4" w:color="D9D9D9"/>
              <w:left w:val="single" w:sz="4" w:color="D9D9D9"/>
              <w:bottom w:val="single" w:sz="4" w:color="D9D9D9"/>
              <w:right w:val="single" w:sz="4" w:color="D9D9D9"/>
            </w:tcBorders>
          </w:tcPr>
          <w:p>
            <w:pPr>
              <w:spacing w:after="0"/>
            </w:pPr>
            <w:r>
              <w:rPr>
                <w:sz w:val="18"/>
              </w:rPr>
              <w:t>2</w:t>
            </w:r>
          </w:p>
        </w:tc>
      </w:tr>
      <w:tr>
        <w:trPr>
          <w:cantSplit/>
        </w:trPr>
        <w:tc>
          <w:tcPr>
            <w:tcW w:type="dxa" w:w="1224"/>
            <w:vAlign w:val="center"/>
            <w:tcBorders>
              <w:top w:val="single" w:sz="4" w:color="D9D9D9"/>
              <w:left w:val="single" w:sz="4" w:color="D9D9D9"/>
              <w:bottom w:val="single" w:sz="4" w:color="D9D9D9"/>
              <w:right w:val="single" w:sz="4" w:color="D9D9D9"/>
            </w:tcBorders>
          </w:tcPr>
          <w:p>
            <w:pPr>
              <w:spacing w:after="0"/>
            </w:pPr>
            <w:r>
              <w:rPr>
                <w:sz w:val="18"/>
              </w:rPr>
              <w:t>MIM</w:t>
            </w:r>
          </w:p>
        </w:tc>
        <w:tc>
          <w:tcPr>
            <w:tcW w:type="dxa" w:w="7704"/>
            <w:vAlign w:val="center"/>
            <w:tcBorders>
              <w:top w:val="single" w:sz="4" w:color="D9D9D9"/>
              <w:left w:val="single" w:sz="4" w:color="D9D9D9"/>
              <w:bottom w:val="single" w:sz="4" w:color="D9D9D9"/>
              <w:right w:val="single" w:sz="4" w:color="D9D9D9"/>
            </w:tcBorders>
          </w:tcPr>
          <w:p>
            <w:pPr>
              <w:spacing w:after="0"/>
            </w:pPr>
            <w:r>
              <w:rPr>
                <w:sz w:val="18"/>
              </w:rPr>
              <w:t>Master of Science in Industrial Mathematics</w:t>
            </w:r>
          </w:p>
        </w:tc>
        <w:tc>
          <w:tcPr>
            <w:tcW w:type="dxa" w:w="936"/>
            <w:vAlign w:val="center"/>
            <w:tcBorders>
              <w:top w:val="single" w:sz="4" w:color="D9D9D9"/>
              <w:left w:val="single" w:sz="4" w:color="D9D9D9"/>
              <w:bottom w:val="single" w:sz="4" w:color="D9D9D9"/>
              <w:right w:val="single" w:sz="4" w:color="D9D9D9"/>
            </w:tcBorders>
          </w:tcPr>
          <w:p>
            <w:pPr>
              <w:spacing w:after="0"/>
            </w:pPr>
            <w:r>
              <w:rPr>
                <w:sz w:val="18"/>
              </w:rPr>
              <w:t>2</w:t>
            </w:r>
          </w:p>
        </w:tc>
      </w:tr>
      <w:tr>
        <w:trPr>
          <w:cantSplit/>
        </w:trPr>
        <w:tc>
          <w:tcPr>
            <w:tcW w:type="dxa" w:w="1224"/>
            <w:vAlign w:val="center"/>
            <w:shd w:fill="F3F7FA"/>
            <w:tcBorders>
              <w:top w:val="single" w:sz="4" w:color="D9D9D9"/>
              <w:left w:val="single" w:sz="4" w:color="D9D9D9"/>
              <w:bottom w:val="single" w:sz="4" w:color="D9D9D9"/>
              <w:right w:val="single" w:sz="4" w:color="D9D9D9"/>
            </w:tcBorders>
          </w:tcPr>
          <w:p>
            <w:pPr>
              <w:spacing w:after="0"/>
            </w:pPr>
            <w:r>
              <w:rPr>
                <w:sz w:val="18"/>
              </w:rPr>
              <w:t>MME</w:t>
            </w:r>
          </w:p>
        </w:tc>
        <w:tc>
          <w:tcPr>
            <w:tcW w:type="dxa" w:w="7704"/>
            <w:vAlign w:val="center"/>
            <w:shd w:fill="F3F7FA"/>
            <w:tcBorders>
              <w:top w:val="single" w:sz="4" w:color="D9D9D9"/>
              <w:left w:val="single" w:sz="4" w:color="D9D9D9"/>
              <w:bottom w:val="single" w:sz="4" w:color="D9D9D9"/>
              <w:right w:val="single" w:sz="4" w:color="D9D9D9"/>
            </w:tcBorders>
          </w:tcPr>
          <w:p>
            <w:pPr>
              <w:spacing w:after="0"/>
            </w:pPr>
            <w:r>
              <w:rPr>
                <w:sz w:val="18"/>
              </w:rPr>
              <w:t>Master of Science in Materials Engineering</w:t>
            </w:r>
          </w:p>
        </w:tc>
        <w:tc>
          <w:tcPr>
            <w:tcW w:type="dxa" w:w="936"/>
            <w:vAlign w:val="center"/>
            <w:shd w:fill="F3F7FA"/>
            <w:tcBorders>
              <w:top w:val="single" w:sz="4" w:color="D9D9D9"/>
              <w:left w:val="single" w:sz="4" w:color="D9D9D9"/>
              <w:bottom w:val="single" w:sz="4" w:color="D9D9D9"/>
              <w:right w:val="single" w:sz="4" w:color="D9D9D9"/>
            </w:tcBorders>
          </w:tcPr>
          <w:p>
            <w:pPr>
              <w:spacing w:after="0"/>
            </w:pPr>
            <w:r>
              <w:rPr>
                <w:sz w:val="18"/>
              </w:rPr>
              <w:t>2</w:t>
            </w:r>
          </w:p>
        </w:tc>
      </w:tr>
      <w:tr>
        <w:trPr>
          <w:cantSplit/>
        </w:trPr>
        <w:tc>
          <w:tcPr>
            <w:tcW w:type="dxa" w:w="1224"/>
            <w:vAlign w:val="center"/>
            <w:tcBorders>
              <w:top w:val="single" w:sz="4" w:color="D9D9D9"/>
              <w:left w:val="single" w:sz="4" w:color="D9D9D9"/>
              <w:bottom w:val="single" w:sz="4" w:color="D9D9D9"/>
              <w:right w:val="single" w:sz="4" w:color="D9D9D9"/>
            </w:tcBorders>
          </w:tcPr>
          <w:p>
            <w:pPr>
              <w:spacing w:after="0"/>
            </w:pPr>
            <w:r>
              <w:rPr>
                <w:sz w:val="18"/>
              </w:rPr>
              <w:t>MMM</w:t>
            </w:r>
          </w:p>
        </w:tc>
        <w:tc>
          <w:tcPr>
            <w:tcW w:type="dxa" w:w="7704"/>
            <w:vAlign w:val="center"/>
            <w:tcBorders>
              <w:top w:val="single" w:sz="4" w:color="D9D9D9"/>
              <w:left w:val="single" w:sz="4" w:color="D9D9D9"/>
              <w:bottom w:val="single" w:sz="4" w:color="D9D9D9"/>
              <w:right w:val="single" w:sz="4" w:color="D9D9D9"/>
            </w:tcBorders>
          </w:tcPr>
          <w:p>
            <w:pPr>
              <w:spacing w:after="0"/>
            </w:pPr>
            <w:r>
              <w:rPr>
                <w:sz w:val="18"/>
              </w:rPr>
              <w:t>Master of Medicine, Internal Medicine</w:t>
            </w:r>
          </w:p>
        </w:tc>
        <w:tc>
          <w:tcPr>
            <w:tcW w:type="dxa" w:w="936"/>
            <w:vAlign w:val="center"/>
            <w:tcBorders>
              <w:top w:val="single" w:sz="4" w:color="D9D9D9"/>
              <w:left w:val="single" w:sz="4" w:color="D9D9D9"/>
              <w:bottom w:val="single" w:sz="4" w:color="D9D9D9"/>
              <w:right w:val="single" w:sz="4" w:color="D9D9D9"/>
            </w:tcBorders>
          </w:tcPr>
          <w:p>
            <w:pPr>
              <w:spacing w:after="0"/>
            </w:pPr>
            <w:r>
              <w:rPr>
                <w:sz w:val="18"/>
              </w:rPr>
              <w:t>3</w:t>
            </w:r>
          </w:p>
        </w:tc>
      </w:tr>
      <w:tr>
        <w:trPr>
          <w:cantSplit/>
        </w:trPr>
        <w:tc>
          <w:tcPr>
            <w:tcW w:type="dxa" w:w="1224"/>
            <w:vAlign w:val="center"/>
            <w:shd w:fill="F3F7FA"/>
            <w:tcBorders>
              <w:top w:val="single" w:sz="4" w:color="D9D9D9"/>
              <w:left w:val="single" w:sz="4" w:color="D9D9D9"/>
              <w:bottom w:val="single" w:sz="4" w:color="D9D9D9"/>
              <w:right w:val="single" w:sz="4" w:color="D9D9D9"/>
            </w:tcBorders>
          </w:tcPr>
          <w:p>
            <w:pPr>
              <w:spacing w:after="0"/>
            </w:pPr>
            <w:r>
              <w:rPr>
                <w:sz w:val="18"/>
              </w:rPr>
              <w:t>MOG</w:t>
            </w:r>
          </w:p>
        </w:tc>
        <w:tc>
          <w:tcPr>
            <w:tcW w:type="dxa" w:w="7704"/>
            <w:vAlign w:val="center"/>
            <w:shd w:fill="F3F7FA"/>
            <w:tcBorders>
              <w:top w:val="single" w:sz="4" w:color="D9D9D9"/>
              <w:left w:val="single" w:sz="4" w:color="D9D9D9"/>
              <w:bottom w:val="single" w:sz="4" w:color="D9D9D9"/>
              <w:right w:val="single" w:sz="4" w:color="D9D9D9"/>
            </w:tcBorders>
          </w:tcPr>
          <w:p>
            <w:pPr>
              <w:spacing w:after="0"/>
            </w:pPr>
            <w:r>
              <w:rPr>
                <w:sz w:val="18"/>
              </w:rPr>
              <w:t>Master of Medicine in Obstetrics and Gynecology</w:t>
            </w:r>
          </w:p>
        </w:tc>
        <w:tc>
          <w:tcPr>
            <w:tcW w:type="dxa" w:w="936"/>
            <w:vAlign w:val="center"/>
            <w:shd w:fill="F3F7FA"/>
            <w:tcBorders>
              <w:top w:val="single" w:sz="4" w:color="D9D9D9"/>
              <w:left w:val="single" w:sz="4" w:color="D9D9D9"/>
              <w:bottom w:val="single" w:sz="4" w:color="D9D9D9"/>
              <w:right w:val="single" w:sz="4" w:color="D9D9D9"/>
            </w:tcBorders>
          </w:tcPr>
          <w:p>
            <w:pPr>
              <w:spacing w:after="0"/>
            </w:pPr>
            <w:r>
              <w:rPr>
                <w:sz w:val="18"/>
              </w:rPr>
              <w:t>3</w:t>
            </w:r>
          </w:p>
        </w:tc>
      </w:tr>
      <w:tr>
        <w:trPr>
          <w:cantSplit/>
        </w:trPr>
        <w:tc>
          <w:tcPr>
            <w:tcW w:type="dxa" w:w="1224"/>
            <w:vAlign w:val="center"/>
            <w:tcBorders>
              <w:top w:val="single" w:sz="4" w:color="D9D9D9"/>
              <w:left w:val="single" w:sz="4" w:color="D9D9D9"/>
              <w:bottom w:val="single" w:sz="4" w:color="D9D9D9"/>
              <w:right w:val="single" w:sz="4" w:color="D9D9D9"/>
            </w:tcBorders>
          </w:tcPr>
          <w:p>
            <w:pPr>
              <w:spacing w:after="0"/>
            </w:pPr>
            <w:r>
              <w:rPr>
                <w:sz w:val="18"/>
              </w:rPr>
              <w:t>MPA</w:t>
            </w:r>
          </w:p>
        </w:tc>
        <w:tc>
          <w:tcPr>
            <w:tcW w:type="dxa" w:w="7704"/>
            <w:vAlign w:val="center"/>
            <w:tcBorders>
              <w:top w:val="single" w:sz="4" w:color="D9D9D9"/>
              <w:left w:val="single" w:sz="4" w:color="D9D9D9"/>
              <w:bottom w:val="single" w:sz="4" w:color="D9D9D9"/>
              <w:right w:val="single" w:sz="4" w:color="D9D9D9"/>
            </w:tcBorders>
          </w:tcPr>
          <w:p>
            <w:pPr>
              <w:spacing w:after="0"/>
            </w:pPr>
            <w:r>
              <w:rPr>
                <w:sz w:val="18"/>
              </w:rPr>
              <w:t>Masters in Public Administration</w:t>
            </w:r>
          </w:p>
        </w:tc>
        <w:tc>
          <w:tcPr>
            <w:tcW w:type="dxa" w:w="936"/>
            <w:vAlign w:val="center"/>
            <w:tcBorders>
              <w:top w:val="single" w:sz="4" w:color="D9D9D9"/>
              <w:left w:val="single" w:sz="4" w:color="D9D9D9"/>
              <w:bottom w:val="single" w:sz="4" w:color="D9D9D9"/>
              <w:right w:val="single" w:sz="4" w:color="D9D9D9"/>
            </w:tcBorders>
          </w:tcPr>
          <w:p>
            <w:pPr>
              <w:spacing w:after="0"/>
            </w:pPr>
            <w:r>
              <w:rPr>
                <w:sz w:val="18"/>
              </w:rPr>
              <w:t>2</w:t>
            </w:r>
          </w:p>
        </w:tc>
      </w:tr>
      <w:tr>
        <w:trPr>
          <w:cantSplit/>
        </w:trPr>
        <w:tc>
          <w:tcPr>
            <w:tcW w:type="dxa" w:w="1224"/>
            <w:vAlign w:val="center"/>
            <w:shd w:fill="F3F7FA"/>
            <w:tcBorders>
              <w:top w:val="single" w:sz="4" w:color="D9D9D9"/>
              <w:left w:val="single" w:sz="4" w:color="D9D9D9"/>
              <w:bottom w:val="single" w:sz="4" w:color="D9D9D9"/>
              <w:right w:val="single" w:sz="4" w:color="D9D9D9"/>
            </w:tcBorders>
          </w:tcPr>
          <w:p>
            <w:pPr>
              <w:spacing w:after="0"/>
            </w:pPr>
            <w:r>
              <w:rPr>
                <w:sz w:val="18"/>
              </w:rPr>
              <w:t>MPB</w:t>
            </w:r>
          </w:p>
        </w:tc>
        <w:tc>
          <w:tcPr>
            <w:tcW w:type="dxa" w:w="7704"/>
            <w:vAlign w:val="center"/>
            <w:shd w:fill="F3F7FA"/>
            <w:tcBorders>
              <w:top w:val="single" w:sz="4" w:color="D9D9D9"/>
              <w:left w:val="single" w:sz="4" w:color="D9D9D9"/>
              <w:bottom w:val="single" w:sz="4" w:color="D9D9D9"/>
              <w:right w:val="single" w:sz="4" w:color="D9D9D9"/>
            </w:tcBorders>
          </w:tcPr>
          <w:p>
            <w:pPr>
              <w:spacing w:after="0"/>
            </w:pPr>
            <w:r>
              <w:rPr>
                <w:sz w:val="18"/>
              </w:rPr>
              <w:t>Master of Science in Plant Breeding</w:t>
            </w:r>
          </w:p>
        </w:tc>
        <w:tc>
          <w:tcPr>
            <w:tcW w:type="dxa" w:w="936"/>
            <w:vAlign w:val="center"/>
            <w:shd w:fill="F3F7FA"/>
            <w:tcBorders>
              <w:top w:val="single" w:sz="4" w:color="D9D9D9"/>
              <w:left w:val="single" w:sz="4" w:color="D9D9D9"/>
              <w:bottom w:val="single" w:sz="4" w:color="D9D9D9"/>
              <w:right w:val="single" w:sz="4" w:color="D9D9D9"/>
            </w:tcBorders>
          </w:tcPr>
          <w:p>
            <w:pPr>
              <w:spacing w:after="0"/>
            </w:pPr>
            <w:r>
              <w:rPr>
                <w:sz w:val="18"/>
              </w:rPr>
              <w:t>2</w:t>
            </w:r>
          </w:p>
        </w:tc>
      </w:tr>
      <w:tr>
        <w:trPr>
          <w:cantSplit/>
        </w:trPr>
        <w:tc>
          <w:tcPr>
            <w:tcW w:type="dxa" w:w="1224"/>
            <w:vAlign w:val="center"/>
            <w:tcBorders>
              <w:top w:val="single" w:sz="4" w:color="D9D9D9"/>
              <w:left w:val="single" w:sz="4" w:color="D9D9D9"/>
              <w:bottom w:val="single" w:sz="4" w:color="D9D9D9"/>
              <w:right w:val="single" w:sz="4" w:color="D9D9D9"/>
            </w:tcBorders>
          </w:tcPr>
          <w:p>
            <w:pPr>
              <w:spacing w:after="0"/>
            </w:pPr>
            <w:r>
              <w:rPr>
                <w:sz w:val="18"/>
              </w:rPr>
              <w:t>MPC</w:t>
            </w:r>
          </w:p>
        </w:tc>
        <w:tc>
          <w:tcPr>
            <w:tcW w:type="dxa" w:w="7704"/>
            <w:vAlign w:val="center"/>
            <w:tcBorders>
              <w:top w:val="single" w:sz="4" w:color="D9D9D9"/>
              <w:left w:val="single" w:sz="4" w:color="D9D9D9"/>
              <w:bottom w:val="single" w:sz="4" w:color="D9D9D9"/>
              <w:right w:val="single" w:sz="4" w:color="D9D9D9"/>
            </w:tcBorders>
          </w:tcPr>
          <w:p>
            <w:pPr>
              <w:spacing w:after="0"/>
            </w:pPr>
            <w:r>
              <w:rPr>
                <w:sz w:val="18"/>
              </w:rPr>
              <w:t>Master of Medicine in Pediatrics and Child Health</w:t>
            </w:r>
          </w:p>
        </w:tc>
        <w:tc>
          <w:tcPr>
            <w:tcW w:type="dxa" w:w="936"/>
            <w:vAlign w:val="center"/>
            <w:tcBorders>
              <w:top w:val="single" w:sz="4" w:color="D9D9D9"/>
              <w:left w:val="single" w:sz="4" w:color="D9D9D9"/>
              <w:bottom w:val="single" w:sz="4" w:color="D9D9D9"/>
              <w:right w:val="single" w:sz="4" w:color="D9D9D9"/>
            </w:tcBorders>
          </w:tcPr>
          <w:p>
            <w:pPr>
              <w:spacing w:after="0"/>
            </w:pPr>
            <w:r>
              <w:rPr>
                <w:sz w:val="18"/>
              </w:rPr>
              <w:t>3</w:t>
            </w:r>
          </w:p>
        </w:tc>
      </w:tr>
      <w:tr>
        <w:trPr>
          <w:cantSplit/>
        </w:trPr>
        <w:tc>
          <w:tcPr>
            <w:tcW w:type="dxa" w:w="1224"/>
            <w:vAlign w:val="center"/>
            <w:shd w:fill="F3F7FA"/>
            <w:tcBorders>
              <w:top w:val="single" w:sz="4" w:color="D9D9D9"/>
              <w:left w:val="single" w:sz="4" w:color="D9D9D9"/>
              <w:bottom w:val="single" w:sz="4" w:color="D9D9D9"/>
              <w:right w:val="single" w:sz="4" w:color="D9D9D9"/>
            </w:tcBorders>
          </w:tcPr>
          <w:p>
            <w:pPr>
              <w:spacing w:after="0"/>
            </w:pPr>
            <w:r>
              <w:rPr>
                <w:sz w:val="18"/>
              </w:rPr>
              <w:t>MPH</w:t>
            </w:r>
          </w:p>
        </w:tc>
        <w:tc>
          <w:tcPr>
            <w:tcW w:type="dxa" w:w="7704"/>
            <w:vAlign w:val="center"/>
            <w:shd w:fill="F3F7FA"/>
            <w:tcBorders>
              <w:top w:val="single" w:sz="4" w:color="D9D9D9"/>
              <w:left w:val="single" w:sz="4" w:color="D9D9D9"/>
              <w:bottom w:val="single" w:sz="4" w:color="D9D9D9"/>
              <w:right w:val="single" w:sz="4" w:color="D9D9D9"/>
            </w:tcBorders>
          </w:tcPr>
          <w:p>
            <w:pPr>
              <w:spacing w:after="0"/>
            </w:pPr>
            <w:r>
              <w:rPr>
                <w:sz w:val="18"/>
              </w:rPr>
              <w:t>Master of Public Health</w:t>
            </w:r>
          </w:p>
        </w:tc>
        <w:tc>
          <w:tcPr>
            <w:tcW w:type="dxa" w:w="936"/>
            <w:vAlign w:val="center"/>
            <w:shd w:fill="F3F7FA"/>
            <w:tcBorders>
              <w:top w:val="single" w:sz="4" w:color="D9D9D9"/>
              <w:left w:val="single" w:sz="4" w:color="D9D9D9"/>
              <w:bottom w:val="single" w:sz="4" w:color="D9D9D9"/>
              <w:right w:val="single" w:sz="4" w:color="D9D9D9"/>
            </w:tcBorders>
          </w:tcPr>
          <w:p>
            <w:pPr>
              <w:spacing w:after="0"/>
            </w:pPr>
            <w:r>
              <w:rPr>
                <w:sz w:val="18"/>
              </w:rPr>
              <w:t>2</w:t>
            </w:r>
          </w:p>
        </w:tc>
      </w:tr>
      <w:tr>
        <w:trPr>
          <w:cantSplit/>
        </w:trPr>
        <w:tc>
          <w:tcPr>
            <w:tcW w:type="dxa" w:w="1224"/>
            <w:vAlign w:val="center"/>
            <w:tcBorders>
              <w:top w:val="single" w:sz="4" w:color="D9D9D9"/>
              <w:left w:val="single" w:sz="4" w:color="D9D9D9"/>
              <w:bottom w:val="single" w:sz="4" w:color="D9D9D9"/>
              <w:right w:val="single" w:sz="4" w:color="D9D9D9"/>
            </w:tcBorders>
          </w:tcPr>
          <w:p>
            <w:pPr>
              <w:spacing w:after="0"/>
            </w:pPr>
            <w:r>
              <w:rPr>
                <w:sz w:val="18"/>
              </w:rPr>
              <w:t>MPM</w:t>
            </w:r>
          </w:p>
        </w:tc>
        <w:tc>
          <w:tcPr>
            <w:tcW w:type="dxa" w:w="7704"/>
            <w:vAlign w:val="center"/>
            <w:tcBorders>
              <w:top w:val="single" w:sz="4" w:color="D9D9D9"/>
              <w:left w:val="single" w:sz="4" w:color="D9D9D9"/>
              <w:bottom w:val="single" w:sz="4" w:color="D9D9D9"/>
              <w:right w:val="single" w:sz="4" w:color="D9D9D9"/>
            </w:tcBorders>
          </w:tcPr>
          <w:p>
            <w:pPr>
              <w:spacing w:after="0"/>
            </w:pPr>
            <w:r>
              <w:rPr>
                <w:sz w:val="18"/>
              </w:rPr>
              <w:t>Master of Science in Pharmacology (Drug Discovery)</w:t>
            </w:r>
          </w:p>
        </w:tc>
        <w:tc>
          <w:tcPr>
            <w:tcW w:type="dxa" w:w="936"/>
            <w:vAlign w:val="center"/>
            <w:tcBorders>
              <w:top w:val="single" w:sz="4" w:color="D9D9D9"/>
              <w:left w:val="single" w:sz="4" w:color="D9D9D9"/>
              <w:bottom w:val="single" w:sz="4" w:color="D9D9D9"/>
              <w:right w:val="single" w:sz="4" w:color="D9D9D9"/>
            </w:tcBorders>
          </w:tcPr>
          <w:p>
            <w:pPr>
              <w:spacing w:after="0"/>
            </w:pPr>
            <w:r>
              <w:rPr>
                <w:sz w:val="18"/>
              </w:rPr>
              <w:t>2</w:t>
            </w:r>
          </w:p>
        </w:tc>
      </w:tr>
      <w:tr>
        <w:trPr>
          <w:cantSplit/>
        </w:trPr>
        <w:tc>
          <w:tcPr>
            <w:tcW w:type="dxa" w:w="1224"/>
            <w:vAlign w:val="center"/>
            <w:shd w:fill="F3F7FA"/>
            <w:tcBorders>
              <w:top w:val="single" w:sz="4" w:color="D9D9D9"/>
              <w:left w:val="single" w:sz="4" w:color="D9D9D9"/>
              <w:bottom w:val="single" w:sz="4" w:color="D9D9D9"/>
              <w:right w:val="single" w:sz="4" w:color="D9D9D9"/>
            </w:tcBorders>
          </w:tcPr>
          <w:p>
            <w:pPr>
              <w:spacing w:after="0"/>
            </w:pPr>
            <w:r>
              <w:rPr>
                <w:sz w:val="18"/>
              </w:rPr>
              <w:t>MSE</w:t>
            </w:r>
          </w:p>
        </w:tc>
        <w:tc>
          <w:tcPr>
            <w:tcW w:type="dxa" w:w="7704"/>
            <w:vAlign w:val="center"/>
            <w:shd w:fill="F3F7FA"/>
            <w:tcBorders>
              <w:top w:val="single" w:sz="4" w:color="D9D9D9"/>
              <w:left w:val="single" w:sz="4" w:color="D9D9D9"/>
              <w:bottom w:val="single" w:sz="4" w:color="D9D9D9"/>
              <w:right w:val="single" w:sz="4" w:color="D9D9D9"/>
            </w:tcBorders>
          </w:tcPr>
          <w:p>
            <w:pPr>
              <w:spacing w:after="0"/>
            </w:pPr>
            <w:r>
              <w:rPr>
                <w:sz w:val="18"/>
              </w:rPr>
              <w:t>Master of Science in Sustainable Energy Engineering</w:t>
            </w:r>
          </w:p>
        </w:tc>
        <w:tc>
          <w:tcPr>
            <w:tcW w:type="dxa" w:w="936"/>
            <w:vAlign w:val="center"/>
            <w:shd w:fill="F3F7FA"/>
            <w:tcBorders>
              <w:top w:val="single" w:sz="4" w:color="D9D9D9"/>
              <w:left w:val="single" w:sz="4" w:color="D9D9D9"/>
              <w:bottom w:val="single" w:sz="4" w:color="D9D9D9"/>
              <w:right w:val="single" w:sz="4" w:color="D9D9D9"/>
            </w:tcBorders>
          </w:tcPr>
          <w:p>
            <w:pPr>
              <w:spacing w:after="0"/>
            </w:pPr>
            <w:r>
              <w:rPr>
                <w:sz w:val="18"/>
              </w:rPr>
              <w:t>2</w:t>
            </w:r>
          </w:p>
        </w:tc>
      </w:tr>
      <w:tr>
        <w:trPr>
          <w:cantSplit/>
        </w:trPr>
        <w:tc>
          <w:tcPr>
            <w:tcW w:type="dxa" w:w="1224"/>
            <w:vAlign w:val="center"/>
            <w:tcBorders>
              <w:top w:val="single" w:sz="4" w:color="D9D9D9"/>
              <w:left w:val="single" w:sz="4" w:color="D9D9D9"/>
              <w:bottom w:val="single" w:sz="4" w:color="D9D9D9"/>
              <w:right w:val="single" w:sz="4" w:color="D9D9D9"/>
            </w:tcBorders>
          </w:tcPr>
          <w:p>
            <w:pPr>
              <w:spacing w:after="0"/>
            </w:pPr>
            <w:r>
              <w:rPr>
                <w:sz w:val="18"/>
              </w:rPr>
              <w:t>MSP</w:t>
            </w:r>
          </w:p>
        </w:tc>
        <w:tc>
          <w:tcPr>
            <w:tcW w:type="dxa" w:w="7704"/>
            <w:vAlign w:val="center"/>
            <w:tcBorders>
              <w:top w:val="single" w:sz="4" w:color="D9D9D9"/>
              <w:left w:val="single" w:sz="4" w:color="D9D9D9"/>
              <w:bottom w:val="single" w:sz="4" w:color="D9D9D9"/>
              <w:right w:val="single" w:sz="4" w:color="D9D9D9"/>
            </w:tcBorders>
          </w:tcPr>
          <w:p>
            <w:pPr>
              <w:spacing w:after="0"/>
            </w:pPr>
            <w:r>
              <w:rPr>
                <w:sz w:val="18"/>
              </w:rPr>
              <w:t>Master of Science in Physics</w:t>
            </w:r>
          </w:p>
        </w:tc>
        <w:tc>
          <w:tcPr>
            <w:tcW w:type="dxa" w:w="936"/>
            <w:vAlign w:val="center"/>
            <w:tcBorders>
              <w:top w:val="single" w:sz="4" w:color="D9D9D9"/>
              <w:left w:val="single" w:sz="4" w:color="D9D9D9"/>
              <w:bottom w:val="single" w:sz="4" w:color="D9D9D9"/>
              <w:right w:val="single" w:sz="4" w:color="D9D9D9"/>
            </w:tcBorders>
          </w:tcPr>
          <w:p>
            <w:pPr>
              <w:spacing w:after="0"/>
            </w:pPr>
            <w:r>
              <w:rPr>
                <w:sz w:val="18"/>
              </w:rPr>
              <w:t>2</w:t>
            </w:r>
          </w:p>
        </w:tc>
      </w:tr>
    </w:tbl>
    <w:p>
      <w:pPr>
        <w:spacing w:after="20"/>
      </w:pPr>
    </w:p>
    <w:p>
      <w:pPr>
        <w:pStyle w:val="Heading1"/>
      </w:pPr>
      <w:r>
        <w:t>Postgraduate diplomas</w:t>
      </w:r>
    </w:p>
    <w:tbl>
      <w:tblPr>
        <w:tblW w:type="auto" w:w="0"/>
        <w:jc w:val="center"/>
        <w:tblLayout w:type="fixed"/>
        <w:tblLook w:firstColumn="1" w:firstRow="1" w:lastColumn="0" w:lastRow="0" w:noHBand="0" w:noVBand="1" w:val="04A0"/>
      </w:tblPr>
      <w:tblGrid>
        <w:gridCol w:w="1224"/>
        <w:gridCol w:w="7704"/>
        <w:gridCol w:w="936"/>
      </w:tblGrid>
      <w:tr>
        <w:trPr>
          <w:cantSplit/>
          <w:tblHeader/>
        </w:trPr>
        <w:tc>
          <w:tcPr>
            <w:tcW w:type="dxa" w:w="1224"/>
            <w:shd w:fill="244766"/>
            <w:tcBorders>
              <w:top w:val="single" w:sz="4" w:color="D9D9D9"/>
              <w:left w:val="single" w:sz="4" w:color="D9D9D9"/>
              <w:bottom w:val="single" w:sz="4" w:color="D9D9D9"/>
              <w:right w:val="single" w:sz="4" w:color="D9D9D9"/>
            </w:tcBorders>
          </w:tcPr>
          <w:p>
            <w:r>
              <w:rPr>
                <w:b/>
                <w:color w:val="FFFFFF"/>
                <w:sz w:val="18"/>
              </w:rPr>
              <w:t>Code</w:t>
            </w:r>
          </w:p>
        </w:tc>
        <w:tc>
          <w:tcPr>
            <w:tcW w:type="dxa" w:w="7704"/>
            <w:shd w:fill="244766"/>
            <w:tcBorders>
              <w:top w:val="single" w:sz="4" w:color="D9D9D9"/>
              <w:left w:val="single" w:sz="4" w:color="D9D9D9"/>
              <w:bottom w:val="single" w:sz="4" w:color="D9D9D9"/>
              <w:right w:val="single" w:sz="4" w:color="D9D9D9"/>
            </w:tcBorders>
          </w:tcPr>
          <w:p>
            <w:r>
              <w:rPr>
                <w:b/>
                <w:color w:val="FFFFFF"/>
                <w:sz w:val="18"/>
              </w:rPr>
              <w:t>Programme</w:t>
            </w:r>
          </w:p>
        </w:tc>
        <w:tc>
          <w:tcPr>
            <w:tcW w:type="dxa" w:w="936"/>
            <w:shd w:fill="244766"/>
            <w:tcBorders>
              <w:top w:val="single" w:sz="4" w:color="D9D9D9"/>
              <w:left w:val="single" w:sz="4" w:color="D9D9D9"/>
              <w:bottom w:val="single" w:sz="4" w:color="D9D9D9"/>
              <w:right w:val="single" w:sz="4" w:color="D9D9D9"/>
            </w:tcBorders>
          </w:tcPr>
          <w:p>
            <w:r>
              <w:rPr>
                <w:b/>
                <w:color w:val="FFFFFF"/>
                <w:sz w:val="18"/>
              </w:rPr>
              <w:t>Years</w:t>
            </w:r>
          </w:p>
        </w:tc>
      </w:tr>
      <w:tr>
        <w:trPr>
          <w:cantSplit/>
        </w:trPr>
        <w:tc>
          <w:tcPr>
            <w:tcW w:type="dxa" w:w="1224"/>
            <w:vAlign w:val="center"/>
            <w:tcBorders>
              <w:top w:val="single" w:sz="4" w:color="D9D9D9"/>
              <w:left w:val="single" w:sz="4" w:color="D9D9D9"/>
              <w:bottom w:val="single" w:sz="4" w:color="D9D9D9"/>
              <w:right w:val="single" w:sz="4" w:color="D9D9D9"/>
            </w:tcBorders>
          </w:tcPr>
          <w:p>
            <w:pPr>
              <w:spacing w:after="0"/>
            </w:pPr>
            <w:r>
              <w:rPr>
                <w:sz w:val="18"/>
              </w:rPr>
              <w:t>GDP</w:t>
            </w:r>
          </w:p>
        </w:tc>
        <w:tc>
          <w:tcPr>
            <w:tcW w:type="dxa" w:w="7704"/>
            <w:vAlign w:val="center"/>
            <w:tcBorders>
              <w:top w:val="single" w:sz="4" w:color="D9D9D9"/>
              <w:left w:val="single" w:sz="4" w:color="D9D9D9"/>
              <w:bottom w:val="single" w:sz="4" w:color="D9D9D9"/>
              <w:right w:val="single" w:sz="4" w:color="D9D9D9"/>
            </w:tcBorders>
          </w:tcPr>
          <w:p>
            <w:pPr>
              <w:spacing w:after="0"/>
            </w:pPr>
            <w:r>
              <w:rPr>
                <w:sz w:val="18"/>
              </w:rPr>
              <w:t>Post Graduate Diploma in Public Administration</w:t>
            </w:r>
          </w:p>
        </w:tc>
        <w:tc>
          <w:tcPr>
            <w:tcW w:type="dxa" w:w="936"/>
            <w:vAlign w:val="center"/>
            <w:tcBorders>
              <w:top w:val="single" w:sz="4" w:color="D9D9D9"/>
              <w:left w:val="single" w:sz="4" w:color="D9D9D9"/>
              <w:bottom w:val="single" w:sz="4" w:color="D9D9D9"/>
              <w:right w:val="single" w:sz="4" w:color="D9D9D9"/>
            </w:tcBorders>
          </w:tcPr>
          <w:p>
            <w:pPr>
              <w:spacing w:after="0"/>
            </w:pPr>
            <w:r>
              <w:rPr>
                <w:sz w:val="18"/>
              </w:rPr>
              <w:t>1</w:t>
            </w:r>
          </w:p>
        </w:tc>
      </w:tr>
      <w:tr>
        <w:trPr>
          <w:cantSplit/>
        </w:trPr>
        <w:tc>
          <w:tcPr>
            <w:tcW w:type="dxa" w:w="1224"/>
            <w:vAlign w:val="center"/>
            <w:shd w:fill="F3F7FA"/>
            <w:tcBorders>
              <w:top w:val="single" w:sz="4" w:color="D9D9D9"/>
              <w:left w:val="single" w:sz="4" w:color="D9D9D9"/>
              <w:bottom w:val="single" w:sz="4" w:color="D9D9D9"/>
              <w:right w:val="single" w:sz="4" w:color="D9D9D9"/>
            </w:tcBorders>
          </w:tcPr>
          <w:p>
            <w:pPr>
              <w:spacing w:after="0"/>
            </w:pPr>
            <w:r>
              <w:rPr>
                <w:sz w:val="18"/>
              </w:rPr>
              <w:t>GDE</w:t>
            </w:r>
          </w:p>
        </w:tc>
        <w:tc>
          <w:tcPr>
            <w:tcW w:type="dxa" w:w="7704"/>
            <w:vAlign w:val="center"/>
            <w:shd w:fill="F3F7FA"/>
            <w:tcBorders>
              <w:top w:val="single" w:sz="4" w:color="D9D9D9"/>
              <w:left w:val="single" w:sz="4" w:color="D9D9D9"/>
              <w:bottom w:val="single" w:sz="4" w:color="D9D9D9"/>
              <w:right w:val="single" w:sz="4" w:color="D9D9D9"/>
            </w:tcBorders>
          </w:tcPr>
          <w:p>
            <w:pPr>
              <w:spacing w:after="0"/>
            </w:pPr>
            <w:r>
              <w:rPr>
                <w:sz w:val="18"/>
              </w:rPr>
              <w:t>Post Graduate Diploma in Higher Education Pedagogy</w:t>
            </w:r>
          </w:p>
        </w:tc>
        <w:tc>
          <w:tcPr>
            <w:tcW w:type="dxa" w:w="936"/>
            <w:vAlign w:val="center"/>
            <w:shd w:fill="F3F7FA"/>
            <w:tcBorders>
              <w:top w:val="single" w:sz="4" w:color="D9D9D9"/>
              <w:left w:val="single" w:sz="4" w:color="D9D9D9"/>
              <w:bottom w:val="single" w:sz="4" w:color="D9D9D9"/>
              <w:right w:val="single" w:sz="4" w:color="D9D9D9"/>
            </w:tcBorders>
          </w:tcPr>
          <w:p>
            <w:pPr>
              <w:spacing w:after="0"/>
            </w:pPr>
            <w:r>
              <w:rPr>
                <w:sz w:val="18"/>
              </w:rPr>
              <w:t>1</w:t>
            </w:r>
          </w:p>
        </w:tc>
      </w:tr>
    </w:tbl>
    <w:p>
      <w:pPr>
        <w:spacing w:after="20"/>
      </w:pPr>
    </w:p>
    <w:p>
      <w:pPr>
        <w:pStyle w:val="Heading1"/>
      </w:pPr>
      <w:r>
        <w:t>Bachelors programmes</w:t>
      </w:r>
    </w:p>
    <w:tbl>
      <w:tblPr>
        <w:tblW w:type="auto" w:w="0"/>
        <w:jc w:val="center"/>
        <w:tblLayout w:type="fixed"/>
        <w:tblLook w:firstColumn="1" w:firstRow="1" w:lastColumn="0" w:lastRow="0" w:noHBand="0" w:noVBand="1" w:val="04A0"/>
      </w:tblPr>
      <w:tblGrid>
        <w:gridCol w:w="1224"/>
        <w:gridCol w:w="7704"/>
        <w:gridCol w:w="936"/>
      </w:tblGrid>
      <w:tr>
        <w:trPr>
          <w:cantSplit/>
          <w:tblHeader/>
        </w:trPr>
        <w:tc>
          <w:tcPr>
            <w:tcW w:type="dxa" w:w="1224"/>
            <w:shd w:fill="244766"/>
            <w:tcBorders>
              <w:top w:val="single" w:sz="4" w:color="D9D9D9"/>
              <w:left w:val="single" w:sz="4" w:color="D9D9D9"/>
              <w:bottom w:val="single" w:sz="4" w:color="D9D9D9"/>
              <w:right w:val="single" w:sz="4" w:color="D9D9D9"/>
            </w:tcBorders>
          </w:tcPr>
          <w:p>
            <w:r>
              <w:rPr>
                <w:b/>
                <w:color w:val="FFFFFF"/>
                <w:sz w:val="18"/>
              </w:rPr>
              <w:t>Code</w:t>
            </w:r>
          </w:p>
        </w:tc>
        <w:tc>
          <w:tcPr>
            <w:tcW w:type="dxa" w:w="7704"/>
            <w:shd w:fill="244766"/>
            <w:tcBorders>
              <w:top w:val="single" w:sz="4" w:color="D9D9D9"/>
              <w:left w:val="single" w:sz="4" w:color="D9D9D9"/>
              <w:bottom w:val="single" w:sz="4" w:color="D9D9D9"/>
              <w:right w:val="single" w:sz="4" w:color="D9D9D9"/>
            </w:tcBorders>
          </w:tcPr>
          <w:p>
            <w:r>
              <w:rPr>
                <w:b/>
                <w:color w:val="FFFFFF"/>
                <w:sz w:val="18"/>
              </w:rPr>
              <w:t>Programme</w:t>
            </w:r>
          </w:p>
        </w:tc>
        <w:tc>
          <w:tcPr>
            <w:tcW w:type="dxa" w:w="936"/>
            <w:shd w:fill="244766"/>
            <w:tcBorders>
              <w:top w:val="single" w:sz="4" w:color="D9D9D9"/>
              <w:left w:val="single" w:sz="4" w:color="D9D9D9"/>
              <w:bottom w:val="single" w:sz="4" w:color="D9D9D9"/>
              <w:right w:val="single" w:sz="4" w:color="D9D9D9"/>
            </w:tcBorders>
          </w:tcPr>
          <w:p>
            <w:r>
              <w:rPr>
                <w:b/>
                <w:color w:val="FFFFFF"/>
                <w:sz w:val="18"/>
              </w:rPr>
              <w:t>Years</w:t>
            </w:r>
          </w:p>
        </w:tc>
      </w:tr>
      <w:tr>
        <w:trPr>
          <w:cantSplit/>
        </w:trPr>
        <w:tc>
          <w:tcPr>
            <w:tcW w:type="dxa" w:w="1224"/>
            <w:vAlign w:val="center"/>
            <w:tcBorders>
              <w:top w:val="single" w:sz="4" w:color="D9D9D9"/>
              <w:left w:val="single" w:sz="4" w:color="D9D9D9"/>
              <w:bottom w:val="single" w:sz="4" w:color="D9D9D9"/>
              <w:right w:val="single" w:sz="4" w:color="D9D9D9"/>
            </w:tcBorders>
          </w:tcPr>
          <w:p>
            <w:pPr>
              <w:spacing w:after="0"/>
            </w:pPr>
            <w:r>
              <w:rPr>
                <w:sz w:val="18"/>
              </w:rPr>
              <w:t>AMI</w:t>
            </w:r>
          </w:p>
        </w:tc>
        <w:tc>
          <w:tcPr>
            <w:tcW w:type="dxa" w:w="7704"/>
            <w:vAlign w:val="center"/>
            <w:tcBorders>
              <w:top w:val="single" w:sz="4" w:color="D9D9D9"/>
              <w:left w:val="single" w:sz="4" w:color="D9D9D9"/>
              <w:bottom w:val="single" w:sz="4" w:color="D9D9D9"/>
              <w:right w:val="single" w:sz="4" w:color="D9D9D9"/>
            </w:tcBorders>
          </w:tcPr>
          <w:p>
            <w:pPr>
              <w:spacing w:after="0"/>
            </w:pPr>
            <w:r>
              <w:rPr>
                <w:sz w:val="18"/>
              </w:rPr>
              <w:t>Bachelor of Agricultural Mechanization and Irrigation Engineering</w:t>
            </w:r>
          </w:p>
        </w:tc>
        <w:tc>
          <w:tcPr>
            <w:tcW w:type="dxa" w:w="936"/>
            <w:vAlign w:val="center"/>
            <w:tcBorders>
              <w:top w:val="single" w:sz="4" w:color="D9D9D9"/>
              <w:left w:val="single" w:sz="4" w:color="D9D9D9"/>
              <w:bottom w:val="single" w:sz="4" w:color="D9D9D9"/>
              <w:right w:val="single" w:sz="4" w:color="D9D9D9"/>
            </w:tcBorders>
          </w:tcPr>
          <w:p>
            <w:pPr>
              <w:spacing w:after="0"/>
            </w:pPr>
            <w:r>
              <w:rPr>
                <w:sz w:val="18"/>
              </w:rPr>
              <w:t>4</w:t>
            </w:r>
          </w:p>
        </w:tc>
      </w:tr>
      <w:tr>
        <w:trPr>
          <w:cantSplit/>
        </w:trPr>
        <w:tc>
          <w:tcPr>
            <w:tcW w:type="dxa" w:w="1224"/>
            <w:vAlign w:val="center"/>
            <w:shd w:fill="F3F7FA"/>
            <w:tcBorders>
              <w:top w:val="single" w:sz="4" w:color="D9D9D9"/>
              <w:left w:val="single" w:sz="4" w:color="D9D9D9"/>
              <w:bottom w:val="single" w:sz="4" w:color="D9D9D9"/>
              <w:right w:val="single" w:sz="4" w:color="D9D9D9"/>
            </w:tcBorders>
          </w:tcPr>
          <w:p>
            <w:pPr>
              <w:spacing w:after="0"/>
            </w:pPr>
            <w:r>
              <w:rPr>
                <w:sz w:val="18"/>
              </w:rPr>
              <w:t>APE</w:t>
            </w:r>
          </w:p>
        </w:tc>
        <w:tc>
          <w:tcPr>
            <w:tcW w:type="dxa" w:w="7704"/>
            <w:vAlign w:val="center"/>
            <w:shd w:fill="F3F7FA"/>
            <w:tcBorders>
              <w:top w:val="single" w:sz="4" w:color="D9D9D9"/>
              <w:left w:val="single" w:sz="4" w:color="D9D9D9"/>
              <w:bottom w:val="single" w:sz="4" w:color="D9D9D9"/>
              <w:right w:val="single" w:sz="4" w:color="D9D9D9"/>
            </w:tcBorders>
          </w:tcPr>
          <w:p>
            <w:pPr>
              <w:spacing w:after="0"/>
            </w:pPr>
            <w:r>
              <w:rPr>
                <w:sz w:val="18"/>
              </w:rPr>
              <w:t>Bachelor of Science in Agro-Processing Engineering</w:t>
            </w:r>
          </w:p>
        </w:tc>
        <w:tc>
          <w:tcPr>
            <w:tcW w:type="dxa" w:w="936"/>
            <w:vAlign w:val="center"/>
            <w:shd w:fill="F3F7FA"/>
            <w:tcBorders>
              <w:top w:val="single" w:sz="4" w:color="D9D9D9"/>
              <w:left w:val="single" w:sz="4" w:color="D9D9D9"/>
              <w:bottom w:val="single" w:sz="4" w:color="D9D9D9"/>
              <w:right w:val="single" w:sz="4" w:color="D9D9D9"/>
            </w:tcBorders>
          </w:tcPr>
          <w:p>
            <w:pPr>
              <w:spacing w:after="0"/>
            </w:pPr>
            <w:r>
              <w:rPr>
                <w:sz w:val="18"/>
              </w:rPr>
              <w:t>4</w:t>
            </w:r>
          </w:p>
        </w:tc>
      </w:tr>
      <w:tr>
        <w:trPr>
          <w:cantSplit/>
        </w:trPr>
        <w:tc>
          <w:tcPr>
            <w:tcW w:type="dxa" w:w="1224"/>
            <w:vAlign w:val="center"/>
            <w:tcBorders>
              <w:top w:val="single" w:sz="4" w:color="D9D9D9"/>
              <w:left w:val="single" w:sz="4" w:color="D9D9D9"/>
              <w:bottom w:val="single" w:sz="4" w:color="D9D9D9"/>
              <w:right w:val="single" w:sz="4" w:color="D9D9D9"/>
            </w:tcBorders>
          </w:tcPr>
          <w:p>
            <w:pPr>
              <w:spacing w:after="0"/>
            </w:pPr>
            <w:r>
              <w:rPr>
                <w:sz w:val="18"/>
              </w:rPr>
              <w:t>APM</w:t>
            </w:r>
          </w:p>
        </w:tc>
        <w:tc>
          <w:tcPr>
            <w:tcW w:type="dxa" w:w="7704"/>
            <w:vAlign w:val="center"/>
            <w:tcBorders>
              <w:top w:val="single" w:sz="4" w:color="D9D9D9"/>
              <w:left w:val="single" w:sz="4" w:color="D9D9D9"/>
              <w:bottom w:val="single" w:sz="4" w:color="D9D9D9"/>
              <w:right w:val="single" w:sz="4" w:color="D9D9D9"/>
            </w:tcBorders>
          </w:tcPr>
          <w:p>
            <w:pPr>
              <w:spacing w:after="0"/>
            </w:pPr>
            <w:r>
              <w:rPr>
                <w:sz w:val="18"/>
              </w:rPr>
              <w:t>Bachelor of Animal Production and Management</w:t>
            </w:r>
          </w:p>
        </w:tc>
        <w:tc>
          <w:tcPr>
            <w:tcW w:type="dxa" w:w="936"/>
            <w:vAlign w:val="center"/>
            <w:tcBorders>
              <w:top w:val="single" w:sz="4" w:color="D9D9D9"/>
              <w:left w:val="single" w:sz="4" w:color="D9D9D9"/>
              <w:bottom w:val="single" w:sz="4" w:color="D9D9D9"/>
              <w:right w:val="single" w:sz="4" w:color="D9D9D9"/>
            </w:tcBorders>
          </w:tcPr>
          <w:p>
            <w:pPr>
              <w:spacing w:after="0"/>
            </w:pPr>
            <w:r>
              <w:rPr>
                <w:sz w:val="18"/>
              </w:rPr>
              <w:t>3</w:t>
            </w:r>
          </w:p>
        </w:tc>
      </w:tr>
      <w:tr>
        <w:trPr>
          <w:cantSplit/>
        </w:trPr>
        <w:tc>
          <w:tcPr>
            <w:tcW w:type="dxa" w:w="1224"/>
            <w:vAlign w:val="center"/>
            <w:shd w:fill="F3F7FA"/>
            <w:tcBorders>
              <w:top w:val="single" w:sz="4" w:color="D9D9D9"/>
              <w:left w:val="single" w:sz="4" w:color="D9D9D9"/>
              <w:bottom w:val="single" w:sz="4" w:color="D9D9D9"/>
              <w:right w:val="single" w:sz="4" w:color="D9D9D9"/>
            </w:tcBorders>
          </w:tcPr>
          <w:p>
            <w:pPr>
              <w:spacing w:after="0"/>
            </w:pPr>
            <w:r>
              <w:rPr>
                <w:sz w:val="18"/>
              </w:rPr>
              <w:t>BAB</w:t>
            </w:r>
          </w:p>
        </w:tc>
        <w:tc>
          <w:tcPr>
            <w:tcW w:type="dxa" w:w="7704"/>
            <w:vAlign w:val="center"/>
            <w:shd w:fill="F3F7FA"/>
            <w:tcBorders>
              <w:top w:val="single" w:sz="4" w:color="D9D9D9"/>
              <w:left w:val="single" w:sz="4" w:color="D9D9D9"/>
              <w:bottom w:val="single" w:sz="4" w:color="D9D9D9"/>
              <w:right w:val="single" w:sz="4" w:color="D9D9D9"/>
            </w:tcBorders>
          </w:tcPr>
          <w:p>
            <w:pPr>
              <w:spacing w:after="0"/>
            </w:pPr>
            <w:r>
              <w:rPr>
                <w:sz w:val="18"/>
              </w:rPr>
              <w:t>Bachelor of Agribusiness</w:t>
            </w:r>
          </w:p>
        </w:tc>
        <w:tc>
          <w:tcPr>
            <w:tcW w:type="dxa" w:w="936"/>
            <w:vAlign w:val="center"/>
            <w:shd w:fill="F3F7FA"/>
            <w:tcBorders>
              <w:top w:val="single" w:sz="4" w:color="D9D9D9"/>
              <w:left w:val="single" w:sz="4" w:color="D9D9D9"/>
              <w:bottom w:val="single" w:sz="4" w:color="D9D9D9"/>
              <w:right w:val="single" w:sz="4" w:color="D9D9D9"/>
            </w:tcBorders>
          </w:tcPr>
          <w:p>
            <w:pPr>
              <w:spacing w:after="0"/>
            </w:pPr>
            <w:r>
              <w:rPr>
                <w:sz w:val="18"/>
              </w:rPr>
              <w:t>3</w:t>
            </w:r>
          </w:p>
        </w:tc>
      </w:tr>
      <w:tr>
        <w:trPr>
          <w:cantSplit/>
        </w:trPr>
        <w:tc>
          <w:tcPr>
            <w:tcW w:type="dxa" w:w="1224"/>
            <w:vAlign w:val="center"/>
            <w:tcBorders>
              <w:top w:val="single" w:sz="4" w:color="D9D9D9"/>
              <w:left w:val="single" w:sz="4" w:color="D9D9D9"/>
              <w:bottom w:val="single" w:sz="4" w:color="D9D9D9"/>
              <w:right w:val="single" w:sz="4" w:color="D9D9D9"/>
            </w:tcBorders>
          </w:tcPr>
          <w:p>
            <w:pPr>
              <w:spacing w:after="0"/>
            </w:pPr>
            <w:r>
              <w:rPr>
                <w:sz w:val="18"/>
              </w:rPr>
              <w:t>BBA / BBW</w:t>
            </w:r>
          </w:p>
        </w:tc>
        <w:tc>
          <w:tcPr>
            <w:tcW w:type="dxa" w:w="7704"/>
            <w:vAlign w:val="center"/>
            <w:tcBorders>
              <w:top w:val="single" w:sz="4" w:color="D9D9D9"/>
              <w:left w:val="single" w:sz="4" w:color="D9D9D9"/>
              <w:bottom w:val="single" w:sz="4" w:color="D9D9D9"/>
              <w:right w:val="single" w:sz="4" w:color="D9D9D9"/>
            </w:tcBorders>
          </w:tcPr>
          <w:p>
            <w:pPr>
              <w:spacing w:after="0"/>
            </w:pPr>
            <w:r>
              <w:rPr>
                <w:sz w:val="18"/>
              </w:rPr>
              <w:t>Bachelor of Business Administration, Day / Weekend</w:t>
            </w:r>
          </w:p>
        </w:tc>
        <w:tc>
          <w:tcPr>
            <w:tcW w:type="dxa" w:w="936"/>
            <w:vAlign w:val="center"/>
            <w:tcBorders>
              <w:top w:val="single" w:sz="4" w:color="D9D9D9"/>
              <w:left w:val="single" w:sz="4" w:color="D9D9D9"/>
              <w:bottom w:val="single" w:sz="4" w:color="D9D9D9"/>
              <w:right w:val="single" w:sz="4" w:color="D9D9D9"/>
            </w:tcBorders>
          </w:tcPr>
          <w:p>
            <w:pPr>
              <w:spacing w:after="0"/>
            </w:pPr>
            <w:r>
              <w:rPr>
                <w:sz w:val="18"/>
              </w:rPr>
              <w:t>3</w:t>
            </w:r>
          </w:p>
        </w:tc>
      </w:tr>
      <w:tr>
        <w:trPr>
          <w:cantSplit/>
        </w:trPr>
        <w:tc>
          <w:tcPr>
            <w:tcW w:type="dxa" w:w="1224"/>
            <w:vAlign w:val="center"/>
            <w:shd w:fill="F3F7FA"/>
            <w:tcBorders>
              <w:top w:val="single" w:sz="4" w:color="D9D9D9"/>
              <w:left w:val="single" w:sz="4" w:color="D9D9D9"/>
              <w:bottom w:val="single" w:sz="4" w:color="D9D9D9"/>
              <w:right w:val="single" w:sz="4" w:color="D9D9D9"/>
            </w:tcBorders>
          </w:tcPr>
          <w:p>
            <w:pPr>
              <w:spacing w:after="0"/>
            </w:pPr>
            <w:r>
              <w:rPr>
                <w:sz w:val="18"/>
              </w:rPr>
              <w:t>BCT</w:t>
            </w:r>
          </w:p>
        </w:tc>
        <w:tc>
          <w:tcPr>
            <w:tcW w:type="dxa" w:w="7704"/>
            <w:vAlign w:val="center"/>
            <w:shd w:fill="F3F7FA"/>
            <w:tcBorders>
              <w:top w:val="single" w:sz="4" w:color="D9D9D9"/>
              <w:left w:val="single" w:sz="4" w:color="D9D9D9"/>
              <w:bottom w:val="single" w:sz="4" w:color="D9D9D9"/>
              <w:right w:val="single" w:sz="4" w:color="D9D9D9"/>
            </w:tcBorders>
          </w:tcPr>
          <w:p>
            <w:pPr>
              <w:spacing w:after="0"/>
            </w:pPr>
            <w:r>
              <w:rPr>
                <w:sz w:val="18"/>
              </w:rPr>
              <w:t>Bachelor of Science in Computer Engineering</w:t>
            </w:r>
          </w:p>
        </w:tc>
        <w:tc>
          <w:tcPr>
            <w:tcW w:type="dxa" w:w="936"/>
            <w:vAlign w:val="center"/>
            <w:shd w:fill="F3F7FA"/>
            <w:tcBorders>
              <w:top w:val="single" w:sz="4" w:color="D9D9D9"/>
              <w:left w:val="single" w:sz="4" w:color="D9D9D9"/>
              <w:bottom w:val="single" w:sz="4" w:color="D9D9D9"/>
              <w:right w:val="single" w:sz="4" w:color="D9D9D9"/>
            </w:tcBorders>
          </w:tcPr>
          <w:p>
            <w:pPr>
              <w:spacing w:after="0"/>
            </w:pPr>
            <w:r>
              <w:rPr>
                <w:sz w:val="18"/>
              </w:rPr>
              <w:t>4</w:t>
            </w:r>
          </w:p>
        </w:tc>
      </w:tr>
      <w:tr>
        <w:trPr>
          <w:cantSplit/>
        </w:trPr>
        <w:tc>
          <w:tcPr>
            <w:tcW w:type="dxa" w:w="1224"/>
            <w:vAlign w:val="center"/>
            <w:tcBorders>
              <w:top w:val="single" w:sz="4" w:color="D9D9D9"/>
              <w:left w:val="single" w:sz="4" w:color="D9D9D9"/>
              <w:bottom w:val="single" w:sz="4" w:color="D9D9D9"/>
              <w:right w:val="single" w:sz="4" w:color="D9D9D9"/>
            </w:tcBorders>
          </w:tcPr>
          <w:p>
            <w:pPr>
              <w:spacing w:after="0"/>
            </w:pPr>
            <w:r>
              <w:rPr>
                <w:sz w:val="18"/>
              </w:rPr>
              <w:t>BEE</w:t>
            </w:r>
          </w:p>
        </w:tc>
        <w:tc>
          <w:tcPr>
            <w:tcW w:type="dxa" w:w="7704"/>
            <w:vAlign w:val="center"/>
            <w:tcBorders>
              <w:top w:val="single" w:sz="4" w:color="D9D9D9"/>
              <w:left w:val="single" w:sz="4" w:color="D9D9D9"/>
              <w:bottom w:val="single" w:sz="4" w:color="D9D9D9"/>
              <w:right w:val="single" w:sz="4" w:color="D9D9D9"/>
            </w:tcBorders>
          </w:tcPr>
          <w:p>
            <w:pPr>
              <w:spacing w:after="0"/>
            </w:pPr>
            <w:r>
              <w:rPr>
                <w:sz w:val="18"/>
              </w:rPr>
              <w:t>Bachelor of Science in Electrical Engineering</w:t>
            </w:r>
          </w:p>
        </w:tc>
        <w:tc>
          <w:tcPr>
            <w:tcW w:type="dxa" w:w="936"/>
            <w:vAlign w:val="center"/>
            <w:tcBorders>
              <w:top w:val="single" w:sz="4" w:color="D9D9D9"/>
              <w:left w:val="single" w:sz="4" w:color="D9D9D9"/>
              <w:bottom w:val="single" w:sz="4" w:color="D9D9D9"/>
              <w:right w:val="single" w:sz="4" w:color="D9D9D9"/>
            </w:tcBorders>
          </w:tcPr>
          <w:p>
            <w:pPr>
              <w:spacing w:after="0"/>
            </w:pPr>
            <w:r>
              <w:rPr>
                <w:sz w:val="18"/>
              </w:rPr>
              <w:t>4</w:t>
            </w:r>
          </w:p>
        </w:tc>
      </w:tr>
      <w:tr>
        <w:trPr>
          <w:cantSplit/>
        </w:trPr>
        <w:tc>
          <w:tcPr>
            <w:tcW w:type="dxa" w:w="1224"/>
            <w:vAlign w:val="center"/>
            <w:shd w:fill="F3F7FA"/>
            <w:tcBorders>
              <w:top w:val="single" w:sz="4" w:color="D9D9D9"/>
              <w:left w:val="single" w:sz="4" w:color="D9D9D9"/>
              <w:bottom w:val="single" w:sz="4" w:color="D9D9D9"/>
              <w:right w:val="single" w:sz="4" w:color="D9D9D9"/>
            </w:tcBorders>
          </w:tcPr>
          <w:p>
            <w:pPr>
              <w:spacing w:after="0"/>
            </w:pPr>
            <w:r>
              <w:rPr>
                <w:sz w:val="18"/>
              </w:rPr>
              <w:t>BEM</w:t>
            </w:r>
          </w:p>
        </w:tc>
        <w:tc>
          <w:tcPr>
            <w:tcW w:type="dxa" w:w="7704"/>
            <w:vAlign w:val="center"/>
            <w:shd w:fill="F3F7FA"/>
            <w:tcBorders>
              <w:top w:val="single" w:sz="4" w:color="D9D9D9"/>
              <w:left w:val="single" w:sz="4" w:color="D9D9D9"/>
              <w:bottom w:val="single" w:sz="4" w:color="D9D9D9"/>
              <w:right w:val="single" w:sz="4" w:color="D9D9D9"/>
            </w:tcBorders>
          </w:tcPr>
          <w:p>
            <w:pPr>
              <w:spacing w:after="0"/>
            </w:pPr>
            <w:r>
              <w:rPr>
                <w:sz w:val="18"/>
              </w:rPr>
              <w:t>Bachelor of Engineering in Mechanical Engineering</w:t>
            </w:r>
          </w:p>
        </w:tc>
        <w:tc>
          <w:tcPr>
            <w:tcW w:type="dxa" w:w="936"/>
            <w:vAlign w:val="center"/>
            <w:shd w:fill="F3F7FA"/>
            <w:tcBorders>
              <w:top w:val="single" w:sz="4" w:color="D9D9D9"/>
              <w:left w:val="single" w:sz="4" w:color="D9D9D9"/>
              <w:bottom w:val="single" w:sz="4" w:color="D9D9D9"/>
              <w:right w:val="single" w:sz="4" w:color="D9D9D9"/>
            </w:tcBorders>
          </w:tcPr>
          <w:p>
            <w:pPr>
              <w:spacing w:after="0"/>
            </w:pPr>
            <w:r>
              <w:rPr>
                <w:sz w:val="18"/>
              </w:rPr>
              <w:t>4</w:t>
            </w:r>
          </w:p>
        </w:tc>
      </w:tr>
      <w:tr>
        <w:trPr>
          <w:cantSplit/>
        </w:trPr>
        <w:tc>
          <w:tcPr>
            <w:tcW w:type="dxa" w:w="1224"/>
            <w:vAlign w:val="center"/>
            <w:tcBorders>
              <w:top w:val="single" w:sz="4" w:color="D9D9D9"/>
              <w:left w:val="single" w:sz="4" w:color="D9D9D9"/>
              <w:bottom w:val="single" w:sz="4" w:color="D9D9D9"/>
              <w:right w:val="single" w:sz="4" w:color="D9D9D9"/>
            </w:tcBorders>
          </w:tcPr>
          <w:p>
            <w:pPr>
              <w:spacing w:after="0"/>
            </w:pPr>
            <w:r>
              <w:rPr>
                <w:sz w:val="18"/>
              </w:rPr>
              <w:t>BEP</w:t>
            </w:r>
          </w:p>
        </w:tc>
        <w:tc>
          <w:tcPr>
            <w:tcW w:type="dxa" w:w="7704"/>
            <w:vAlign w:val="center"/>
            <w:tcBorders>
              <w:top w:val="single" w:sz="4" w:color="D9D9D9"/>
              <w:left w:val="single" w:sz="4" w:color="D9D9D9"/>
              <w:bottom w:val="single" w:sz="4" w:color="D9D9D9"/>
              <w:right w:val="single" w:sz="4" w:color="D9D9D9"/>
            </w:tcBorders>
          </w:tcPr>
          <w:p>
            <w:pPr>
              <w:spacing w:after="0"/>
            </w:pPr>
            <w:r>
              <w:rPr>
                <w:sz w:val="18"/>
              </w:rPr>
              <w:t>Bachelor of Education Primary</w:t>
            </w:r>
          </w:p>
        </w:tc>
        <w:tc>
          <w:tcPr>
            <w:tcW w:type="dxa" w:w="936"/>
            <w:vAlign w:val="center"/>
            <w:tcBorders>
              <w:top w:val="single" w:sz="4" w:color="D9D9D9"/>
              <w:left w:val="single" w:sz="4" w:color="D9D9D9"/>
              <w:bottom w:val="single" w:sz="4" w:color="D9D9D9"/>
              <w:right w:val="single" w:sz="4" w:color="D9D9D9"/>
            </w:tcBorders>
          </w:tcPr>
          <w:p>
            <w:pPr>
              <w:spacing w:after="0"/>
            </w:pPr>
            <w:r>
              <w:rPr>
                <w:sz w:val="18"/>
              </w:rPr>
              <w:t>2</w:t>
            </w:r>
          </w:p>
        </w:tc>
      </w:tr>
      <w:tr>
        <w:trPr>
          <w:cantSplit/>
        </w:trPr>
        <w:tc>
          <w:tcPr>
            <w:tcW w:type="dxa" w:w="1224"/>
            <w:vAlign w:val="center"/>
            <w:shd w:fill="F3F7FA"/>
            <w:tcBorders>
              <w:top w:val="single" w:sz="4" w:color="D9D9D9"/>
              <w:left w:val="single" w:sz="4" w:color="D9D9D9"/>
              <w:bottom w:val="single" w:sz="4" w:color="D9D9D9"/>
              <w:right w:val="single" w:sz="4" w:color="D9D9D9"/>
            </w:tcBorders>
          </w:tcPr>
          <w:p>
            <w:pPr>
              <w:spacing w:after="0"/>
            </w:pPr>
            <w:r>
              <w:rPr>
                <w:sz w:val="18"/>
              </w:rPr>
              <w:t>BME</w:t>
            </w:r>
          </w:p>
        </w:tc>
        <w:tc>
          <w:tcPr>
            <w:tcW w:type="dxa" w:w="7704"/>
            <w:vAlign w:val="center"/>
            <w:shd w:fill="F3F7FA"/>
            <w:tcBorders>
              <w:top w:val="single" w:sz="4" w:color="D9D9D9"/>
              <w:left w:val="single" w:sz="4" w:color="D9D9D9"/>
              <w:bottom w:val="single" w:sz="4" w:color="D9D9D9"/>
              <w:right w:val="single" w:sz="4" w:color="D9D9D9"/>
            </w:tcBorders>
          </w:tcPr>
          <w:p>
            <w:pPr>
              <w:spacing w:after="0"/>
            </w:pPr>
            <w:r>
              <w:rPr>
                <w:sz w:val="18"/>
              </w:rPr>
              <w:t>Bachelor of Science in Medical Education (IIHS)</w:t>
            </w:r>
          </w:p>
        </w:tc>
        <w:tc>
          <w:tcPr>
            <w:tcW w:type="dxa" w:w="936"/>
            <w:vAlign w:val="center"/>
            <w:shd w:fill="F3F7FA"/>
            <w:tcBorders>
              <w:top w:val="single" w:sz="4" w:color="D9D9D9"/>
              <w:left w:val="single" w:sz="4" w:color="D9D9D9"/>
              <w:bottom w:val="single" w:sz="4" w:color="D9D9D9"/>
              <w:right w:val="single" w:sz="4" w:color="D9D9D9"/>
            </w:tcBorders>
          </w:tcPr>
          <w:p>
            <w:pPr>
              <w:spacing w:after="0"/>
            </w:pPr>
            <w:r>
              <w:rPr>
                <w:sz w:val="18"/>
              </w:rPr>
              <w:t>2</w:t>
            </w:r>
          </w:p>
        </w:tc>
      </w:tr>
      <w:tr>
        <w:trPr>
          <w:cantSplit/>
        </w:trPr>
        <w:tc>
          <w:tcPr>
            <w:tcW w:type="dxa" w:w="1224"/>
            <w:vAlign w:val="center"/>
            <w:tcBorders>
              <w:top w:val="single" w:sz="4" w:color="D9D9D9"/>
              <w:left w:val="single" w:sz="4" w:color="D9D9D9"/>
              <w:bottom w:val="single" w:sz="4" w:color="D9D9D9"/>
              <w:right w:val="single" w:sz="4" w:color="D9D9D9"/>
            </w:tcBorders>
          </w:tcPr>
          <w:p>
            <w:pPr>
              <w:spacing w:after="0"/>
            </w:pPr>
            <w:r>
              <w:rPr>
                <w:sz w:val="18"/>
              </w:rPr>
              <w:t>BNA</w:t>
            </w:r>
          </w:p>
        </w:tc>
        <w:tc>
          <w:tcPr>
            <w:tcW w:type="dxa" w:w="7704"/>
            <w:vAlign w:val="center"/>
            <w:tcBorders>
              <w:top w:val="single" w:sz="4" w:color="D9D9D9"/>
              <w:left w:val="single" w:sz="4" w:color="D9D9D9"/>
              <w:bottom w:val="single" w:sz="4" w:color="D9D9D9"/>
              <w:right w:val="single" w:sz="4" w:color="D9D9D9"/>
            </w:tcBorders>
          </w:tcPr>
          <w:p>
            <w:pPr>
              <w:spacing w:after="0"/>
            </w:pPr>
            <w:r>
              <w:rPr>
                <w:sz w:val="18"/>
              </w:rPr>
              <w:t>Bachelor of Science in Anesthesia</w:t>
            </w:r>
          </w:p>
        </w:tc>
        <w:tc>
          <w:tcPr>
            <w:tcW w:type="dxa" w:w="936"/>
            <w:vAlign w:val="center"/>
            <w:tcBorders>
              <w:top w:val="single" w:sz="4" w:color="D9D9D9"/>
              <w:left w:val="single" w:sz="4" w:color="D9D9D9"/>
              <w:bottom w:val="single" w:sz="4" w:color="D9D9D9"/>
              <w:right w:val="single" w:sz="4" w:color="D9D9D9"/>
            </w:tcBorders>
          </w:tcPr>
          <w:p>
            <w:pPr>
              <w:spacing w:after="0"/>
            </w:pPr>
            <w:r>
              <w:rPr>
                <w:sz w:val="18"/>
              </w:rPr>
              <w:t>4</w:t>
            </w:r>
          </w:p>
        </w:tc>
      </w:tr>
      <w:tr>
        <w:trPr>
          <w:cantSplit/>
        </w:trPr>
        <w:tc>
          <w:tcPr>
            <w:tcW w:type="dxa" w:w="1224"/>
            <w:vAlign w:val="center"/>
            <w:shd w:fill="F3F7FA"/>
            <w:tcBorders>
              <w:top w:val="single" w:sz="4" w:color="D9D9D9"/>
              <w:left w:val="single" w:sz="4" w:color="D9D9D9"/>
              <w:bottom w:val="single" w:sz="4" w:color="D9D9D9"/>
              <w:right w:val="single" w:sz="4" w:color="D9D9D9"/>
            </w:tcBorders>
          </w:tcPr>
          <w:p>
            <w:pPr>
              <w:spacing w:after="0"/>
            </w:pPr>
            <w:r>
              <w:rPr>
                <w:sz w:val="18"/>
              </w:rPr>
              <w:t>BNC</w:t>
            </w:r>
          </w:p>
        </w:tc>
        <w:tc>
          <w:tcPr>
            <w:tcW w:type="dxa" w:w="7704"/>
            <w:vAlign w:val="center"/>
            <w:shd w:fill="F3F7FA"/>
            <w:tcBorders>
              <w:top w:val="single" w:sz="4" w:color="D9D9D9"/>
              <w:left w:val="single" w:sz="4" w:color="D9D9D9"/>
              <w:bottom w:val="single" w:sz="4" w:color="D9D9D9"/>
              <w:right w:val="single" w:sz="4" w:color="D9D9D9"/>
            </w:tcBorders>
          </w:tcPr>
          <w:p>
            <w:pPr>
              <w:spacing w:after="0"/>
            </w:pPr>
            <w:r>
              <w:rPr>
                <w:sz w:val="18"/>
              </w:rPr>
              <w:t>Bachelor of Nursing Science Completion (IIHS)</w:t>
            </w:r>
          </w:p>
        </w:tc>
        <w:tc>
          <w:tcPr>
            <w:tcW w:type="dxa" w:w="936"/>
            <w:vAlign w:val="center"/>
            <w:shd w:fill="F3F7FA"/>
            <w:tcBorders>
              <w:top w:val="single" w:sz="4" w:color="D9D9D9"/>
              <w:left w:val="single" w:sz="4" w:color="D9D9D9"/>
              <w:bottom w:val="single" w:sz="4" w:color="D9D9D9"/>
              <w:right w:val="single" w:sz="4" w:color="D9D9D9"/>
            </w:tcBorders>
          </w:tcPr>
          <w:p>
            <w:pPr>
              <w:spacing w:after="0"/>
            </w:pPr>
            <w:r>
              <w:rPr>
                <w:sz w:val="18"/>
              </w:rPr>
              <w:t>3</w:t>
            </w:r>
          </w:p>
        </w:tc>
      </w:tr>
      <w:tr>
        <w:trPr>
          <w:cantSplit/>
        </w:trPr>
        <w:tc>
          <w:tcPr>
            <w:tcW w:type="dxa" w:w="1224"/>
            <w:vAlign w:val="center"/>
            <w:tcBorders>
              <w:top w:val="single" w:sz="4" w:color="D9D9D9"/>
              <w:left w:val="single" w:sz="4" w:color="D9D9D9"/>
              <w:bottom w:val="single" w:sz="4" w:color="D9D9D9"/>
              <w:right w:val="single" w:sz="4" w:color="D9D9D9"/>
            </w:tcBorders>
          </w:tcPr>
          <w:p>
            <w:pPr>
              <w:spacing w:after="0"/>
            </w:pPr>
            <w:r>
              <w:rPr>
                <w:sz w:val="18"/>
              </w:rPr>
              <w:t>BNS</w:t>
            </w:r>
          </w:p>
        </w:tc>
        <w:tc>
          <w:tcPr>
            <w:tcW w:type="dxa" w:w="7704"/>
            <w:vAlign w:val="center"/>
            <w:tcBorders>
              <w:top w:val="single" w:sz="4" w:color="D9D9D9"/>
              <w:left w:val="single" w:sz="4" w:color="D9D9D9"/>
              <w:bottom w:val="single" w:sz="4" w:color="D9D9D9"/>
              <w:right w:val="single" w:sz="4" w:color="D9D9D9"/>
            </w:tcBorders>
          </w:tcPr>
          <w:p>
            <w:pPr>
              <w:spacing w:after="0"/>
            </w:pPr>
            <w:r>
              <w:rPr>
                <w:sz w:val="18"/>
              </w:rPr>
              <w:t>Bachelor of Science in Nursing</w:t>
            </w:r>
          </w:p>
        </w:tc>
        <w:tc>
          <w:tcPr>
            <w:tcW w:type="dxa" w:w="936"/>
            <w:vAlign w:val="center"/>
            <w:tcBorders>
              <w:top w:val="single" w:sz="4" w:color="D9D9D9"/>
              <w:left w:val="single" w:sz="4" w:color="D9D9D9"/>
              <w:bottom w:val="single" w:sz="4" w:color="D9D9D9"/>
              <w:right w:val="single" w:sz="4" w:color="D9D9D9"/>
            </w:tcBorders>
          </w:tcPr>
          <w:p>
            <w:pPr>
              <w:spacing w:after="0"/>
            </w:pPr>
            <w:r>
              <w:rPr>
                <w:sz w:val="18"/>
              </w:rPr>
              <w:t>4</w:t>
            </w:r>
          </w:p>
        </w:tc>
      </w:tr>
      <w:tr>
        <w:trPr>
          <w:cantSplit/>
        </w:trPr>
        <w:tc>
          <w:tcPr>
            <w:tcW w:type="dxa" w:w="1224"/>
            <w:vAlign w:val="center"/>
            <w:shd w:fill="F3F7FA"/>
            <w:tcBorders>
              <w:top w:val="single" w:sz="4" w:color="D9D9D9"/>
              <w:left w:val="single" w:sz="4" w:color="D9D9D9"/>
              <w:bottom w:val="single" w:sz="4" w:color="D9D9D9"/>
              <w:right w:val="single" w:sz="4" w:color="D9D9D9"/>
            </w:tcBorders>
          </w:tcPr>
          <w:p>
            <w:pPr>
              <w:spacing w:after="0"/>
            </w:pPr>
            <w:r>
              <w:rPr>
                <w:sz w:val="18"/>
              </w:rPr>
              <w:t>BPA</w:t>
            </w:r>
          </w:p>
        </w:tc>
        <w:tc>
          <w:tcPr>
            <w:tcW w:type="dxa" w:w="7704"/>
            <w:vAlign w:val="center"/>
            <w:shd w:fill="F3F7FA"/>
            <w:tcBorders>
              <w:top w:val="single" w:sz="4" w:color="D9D9D9"/>
              <w:left w:val="single" w:sz="4" w:color="D9D9D9"/>
              <w:bottom w:val="single" w:sz="4" w:color="D9D9D9"/>
              <w:right w:val="single" w:sz="4" w:color="D9D9D9"/>
            </w:tcBorders>
          </w:tcPr>
          <w:p>
            <w:pPr>
              <w:spacing w:after="0"/>
            </w:pPr>
            <w:r>
              <w:rPr>
                <w:sz w:val="18"/>
              </w:rPr>
              <w:t>Bachelor of Public Administration and Management</w:t>
            </w:r>
          </w:p>
        </w:tc>
        <w:tc>
          <w:tcPr>
            <w:tcW w:type="dxa" w:w="936"/>
            <w:vAlign w:val="center"/>
            <w:shd w:fill="F3F7FA"/>
            <w:tcBorders>
              <w:top w:val="single" w:sz="4" w:color="D9D9D9"/>
              <w:left w:val="single" w:sz="4" w:color="D9D9D9"/>
              <w:bottom w:val="single" w:sz="4" w:color="D9D9D9"/>
              <w:right w:val="single" w:sz="4" w:color="D9D9D9"/>
            </w:tcBorders>
          </w:tcPr>
          <w:p>
            <w:pPr>
              <w:spacing w:after="0"/>
            </w:pPr>
            <w:r>
              <w:rPr>
                <w:sz w:val="18"/>
              </w:rPr>
              <w:t>3</w:t>
            </w:r>
          </w:p>
        </w:tc>
      </w:tr>
      <w:tr>
        <w:trPr>
          <w:cantSplit/>
        </w:trPr>
        <w:tc>
          <w:tcPr>
            <w:tcW w:type="dxa" w:w="1224"/>
            <w:vAlign w:val="center"/>
            <w:tcBorders>
              <w:top w:val="single" w:sz="4" w:color="D9D9D9"/>
              <w:left w:val="single" w:sz="4" w:color="D9D9D9"/>
              <w:bottom w:val="single" w:sz="4" w:color="D9D9D9"/>
              <w:right w:val="single" w:sz="4" w:color="D9D9D9"/>
            </w:tcBorders>
          </w:tcPr>
          <w:p>
            <w:pPr>
              <w:spacing w:after="0"/>
            </w:pPr>
            <w:r>
              <w:rPr>
                <w:sz w:val="18"/>
              </w:rPr>
              <w:t>BPM</w:t>
            </w:r>
          </w:p>
        </w:tc>
        <w:tc>
          <w:tcPr>
            <w:tcW w:type="dxa" w:w="7704"/>
            <w:vAlign w:val="center"/>
            <w:tcBorders>
              <w:top w:val="single" w:sz="4" w:color="D9D9D9"/>
              <w:left w:val="single" w:sz="4" w:color="D9D9D9"/>
              <w:bottom w:val="single" w:sz="4" w:color="D9D9D9"/>
              <w:right w:val="single" w:sz="4" w:color="D9D9D9"/>
            </w:tcBorders>
          </w:tcPr>
          <w:p>
            <w:pPr>
              <w:spacing w:after="0"/>
            </w:pPr>
            <w:r>
              <w:rPr>
                <w:sz w:val="18"/>
              </w:rPr>
              <w:t>Bachelor of Procurement and Supply Chain Management</w:t>
            </w:r>
          </w:p>
        </w:tc>
        <w:tc>
          <w:tcPr>
            <w:tcW w:type="dxa" w:w="936"/>
            <w:vAlign w:val="center"/>
            <w:tcBorders>
              <w:top w:val="single" w:sz="4" w:color="D9D9D9"/>
              <w:left w:val="single" w:sz="4" w:color="D9D9D9"/>
              <w:bottom w:val="single" w:sz="4" w:color="D9D9D9"/>
              <w:right w:val="single" w:sz="4" w:color="D9D9D9"/>
            </w:tcBorders>
          </w:tcPr>
          <w:p>
            <w:pPr>
              <w:spacing w:after="0"/>
            </w:pPr>
            <w:r>
              <w:rPr>
                <w:sz w:val="18"/>
              </w:rPr>
              <w:t>3</w:t>
            </w:r>
          </w:p>
        </w:tc>
      </w:tr>
      <w:tr>
        <w:trPr>
          <w:cantSplit/>
        </w:trPr>
        <w:tc>
          <w:tcPr>
            <w:tcW w:type="dxa" w:w="1224"/>
            <w:vAlign w:val="center"/>
            <w:shd w:fill="F3F7FA"/>
            <w:tcBorders>
              <w:top w:val="single" w:sz="4" w:color="D9D9D9"/>
              <w:left w:val="single" w:sz="4" w:color="D9D9D9"/>
              <w:bottom w:val="single" w:sz="4" w:color="D9D9D9"/>
              <w:right w:val="single" w:sz="4" w:color="D9D9D9"/>
            </w:tcBorders>
          </w:tcPr>
          <w:p>
            <w:pPr>
              <w:spacing w:after="0"/>
            </w:pPr>
            <w:r>
              <w:rPr>
                <w:sz w:val="18"/>
              </w:rPr>
              <w:t>BSA</w:t>
            </w:r>
          </w:p>
        </w:tc>
        <w:tc>
          <w:tcPr>
            <w:tcW w:type="dxa" w:w="7704"/>
            <w:vAlign w:val="center"/>
            <w:shd w:fill="F3F7FA"/>
            <w:tcBorders>
              <w:top w:val="single" w:sz="4" w:color="D9D9D9"/>
              <w:left w:val="single" w:sz="4" w:color="D9D9D9"/>
              <w:bottom w:val="single" w:sz="4" w:color="D9D9D9"/>
              <w:right w:val="single" w:sz="4" w:color="D9D9D9"/>
            </w:tcBorders>
          </w:tcPr>
          <w:p>
            <w:pPr>
              <w:spacing w:after="0"/>
            </w:pPr>
            <w:r>
              <w:rPr>
                <w:sz w:val="18"/>
              </w:rPr>
              <w:t>Bachelor of Science in Agriculture</w:t>
            </w:r>
          </w:p>
        </w:tc>
        <w:tc>
          <w:tcPr>
            <w:tcW w:type="dxa" w:w="936"/>
            <w:vAlign w:val="center"/>
            <w:shd w:fill="F3F7FA"/>
            <w:tcBorders>
              <w:top w:val="single" w:sz="4" w:color="D9D9D9"/>
              <w:left w:val="single" w:sz="4" w:color="D9D9D9"/>
              <w:bottom w:val="single" w:sz="4" w:color="D9D9D9"/>
              <w:right w:val="single" w:sz="4" w:color="D9D9D9"/>
            </w:tcBorders>
          </w:tcPr>
          <w:p>
            <w:pPr>
              <w:spacing w:after="0"/>
            </w:pPr>
            <w:r>
              <w:rPr>
                <w:sz w:val="18"/>
              </w:rPr>
              <w:t>4</w:t>
            </w:r>
          </w:p>
        </w:tc>
      </w:tr>
      <w:tr>
        <w:trPr>
          <w:cantSplit/>
        </w:trPr>
        <w:tc>
          <w:tcPr>
            <w:tcW w:type="dxa" w:w="1224"/>
            <w:vAlign w:val="center"/>
            <w:tcBorders>
              <w:top w:val="single" w:sz="4" w:color="D9D9D9"/>
              <w:left w:val="single" w:sz="4" w:color="D9D9D9"/>
              <w:bottom w:val="single" w:sz="4" w:color="D9D9D9"/>
              <w:right w:val="single" w:sz="4" w:color="D9D9D9"/>
            </w:tcBorders>
          </w:tcPr>
          <w:p>
            <w:pPr>
              <w:spacing w:after="0"/>
            </w:pPr>
            <w:r>
              <w:rPr>
                <w:sz w:val="18"/>
              </w:rPr>
              <w:t>BSS</w:t>
            </w:r>
          </w:p>
        </w:tc>
        <w:tc>
          <w:tcPr>
            <w:tcW w:type="dxa" w:w="7704"/>
            <w:vAlign w:val="center"/>
            <w:tcBorders>
              <w:top w:val="single" w:sz="4" w:color="D9D9D9"/>
              <w:left w:val="single" w:sz="4" w:color="D9D9D9"/>
              <w:bottom w:val="single" w:sz="4" w:color="D9D9D9"/>
              <w:right w:val="single" w:sz="4" w:color="D9D9D9"/>
            </w:tcBorders>
          </w:tcPr>
          <w:p>
            <w:pPr>
              <w:spacing w:after="0"/>
            </w:pPr>
            <w:r>
              <w:rPr>
                <w:sz w:val="18"/>
              </w:rPr>
              <w:t>Bachelor of Science in Statistics</w:t>
            </w:r>
          </w:p>
        </w:tc>
        <w:tc>
          <w:tcPr>
            <w:tcW w:type="dxa" w:w="936"/>
            <w:vAlign w:val="center"/>
            <w:tcBorders>
              <w:top w:val="single" w:sz="4" w:color="D9D9D9"/>
              <w:left w:val="single" w:sz="4" w:color="D9D9D9"/>
              <w:bottom w:val="single" w:sz="4" w:color="D9D9D9"/>
              <w:right w:val="single" w:sz="4" w:color="D9D9D9"/>
            </w:tcBorders>
          </w:tcPr>
          <w:p>
            <w:pPr>
              <w:spacing w:after="0"/>
            </w:pPr>
            <w:r>
              <w:rPr>
                <w:sz w:val="18"/>
              </w:rPr>
              <w:t>3</w:t>
            </w:r>
          </w:p>
        </w:tc>
      </w:tr>
      <w:tr>
        <w:trPr>
          <w:cantSplit/>
        </w:trPr>
        <w:tc>
          <w:tcPr>
            <w:tcW w:type="dxa" w:w="1224"/>
            <w:vAlign w:val="center"/>
            <w:shd w:fill="F3F7FA"/>
            <w:tcBorders>
              <w:top w:val="single" w:sz="4" w:color="D9D9D9"/>
              <w:left w:val="single" w:sz="4" w:color="D9D9D9"/>
              <w:bottom w:val="single" w:sz="4" w:color="D9D9D9"/>
              <w:right w:val="single" w:sz="4" w:color="D9D9D9"/>
            </w:tcBorders>
          </w:tcPr>
          <w:p>
            <w:pPr>
              <w:spacing w:after="0"/>
            </w:pPr>
            <w:r>
              <w:rPr>
                <w:sz w:val="18"/>
              </w:rPr>
              <w:t>BTI</w:t>
            </w:r>
          </w:p>
        </w:tc>
        <w:tc>
          <w:tcPr>
            <w:tcW w:type="dxa" w:w="7704"/>
            <w:vAlign w:val="center"/>
            <w:shd w:fill="F3F7FA"/>
            <w:tcBorders>
              <w:top w:val="single" w:sz="4" w:color="D9D9D9"/>
              <w:left w:val="single" w:sz="4" w:color="D9D9D9"/>
              <w:bottom w:val="single" w:sz="4" w:color="D9D9D9"/>
              <w:right w:val="single" w:sz="4" w:color="D9D9D9"/>
            </w:tcBorders>
          </w:tcPr>
          <w:p>
            <w:pPr>
              <w:spacing w:after="0"/>
            </w:pPr>
            <w:r>
              <w:rPr>
                <w:sz w:val="18"/>
              </w:rPr>
              <w:t>Bachelor of Information Technology</w:t>
            </w:r>
          </w:p>
        </w:tc>
        <w:tc>
          <w:tcPr>
            <w:tcW w:type="dxa" w:w="936"/>
            <w:vAlign w:val="center"/>
            <w:shd w:fill="F3F7FA"/>
            <w:tcBorders>
              <w:top w:val="single" w:sz="4" w:color="D9D9D9"/>
              <w:left w:val="single" w:sz="4" w:color="D9D9D9"/>
              <w:bottom w:val="single" w:sz="4" w:color="D9D9D9"/>
              <w:right w:val="single" w:sz="4" w:color="D9D9D9"/>
            </w:tcBorders>
          </w:tcPr>
          <w:p>
            <w:pPr>
              <w:spacing w:after="0"/>
            </w:pPr>
            <w:r>
              <w:rPr>
                <w:sz w:val="18"/>
              </w:rPr>
              <w:t>3</w:t>
            </w:r>
          </w:p>
        </w:tc>
      </w:tr>
      <w:tr>
        <w:trPr>
          <w:cantSplit/>
        </w:trPr>
        <w:tc>
          <w:tcPr>
            <w:tcW w:type="dxa" w:w="1224"/>
            <w:vAlign w:val="center"/>
            <w:tcBorders>
              <w:top w:val="single" w:sz="4" w:color="D9D9D9"/>
              <w:left w:val="single" w:sz="4" w:color="D9D9D9"/>
              <w:bottom w:val="single" w:sz="4" w:color="D9D9D9"/>
              <w:right w:val="single" w:sz="4" w:color="D9D9D9"/>
            </w:tcBorders>
          </w:tcPr>
          <w:p>
            <w:pPr>
              <w:spacing w:after="0"/>
            </w:pPr>
            <w:r>
              <w:rPr>
                <w:sz w:val="18"/>
              </w:rPr>
              <w:t>BTT</w:t>
            </w:r>
          </w:p>
        </w:tc>
        <w:tc>
          <w:tcPr>
            <w:tcW w:type="dxa" w:w="7704"/>
            <w:vAlign w:val="center"/>
            <w:tcBorders>
              <w:top w:val="single" w:sz="4" w:color="D9D9D9"/>
              <w:left w:val="single" w:sz="4" w:color="D9D9D9"/>
              <w:bottom w:val="single" w:sz="4" w:color="D9D9D9"/>
              <w:right w:val="single" w:sz="4" w:color="D9D9D9"/>
            </w:tcBorders>
          </w:tcPr>
          <w:p>
            <w:pPr>
              <w:spacing w:after="0"/>
            </w:pPr>
            <w:r>
              <w:rPr>
                <w:sz w:val="18"/>
              </w:rPr>
              <w:t>Bachelor of Tourism and Travel Management</w:t>
            </w:r>
          </w:p>
        </w:tc>
        <w:tc>
          <w:tcPr>
            <w:tcW w:type="dxa" w:w="936"/>
            <w:vAlign w:val="center"/>
            <w:tcBorders>
              <w:top w:val="single" w:sz="4" w:color="D9D9D9"/>
              <w:left w:val="single" w:sz="4" w:color="D9D9D9"/>
              <w:bottom w:val="single" w:sz="4" w:color="D9D9D9"/>
              <w:right w:val="single" w:sz="4" w:color="D9D9D9"/>
            </w:tcBorders>
          </w:tcPr>
          <w:p>
            <w:pPr>
              <w:spacing w:after="0"/>
            </w:pPr>
            <w:r>
              <w:rPr>
                <w:sz w:val="18"/>
              </w:rPr>
              <w:t>3</w:t>
            </w:r>
          </w:p>
        </w:tc>
      </w:tr>
      <w:tr>
        <w:trPr>
          <w:cantSplit/>
        </w:trPr>
        <w:tc>
          <w:tcPr>
            <w:tcW w:type="dxa" w:w="1224"/>
            <w:vAlign w:val="center"/>
            <w:shd w:fill="F3F7FA"/>
            <w:tcBorders>
              <w:top w:val="single" w:sz="4" w:color="D9D9D9"/>
              <w:left w:val="single" w:sz="4" w:color="D9D9D9"/>
              <w:bottom w:val="single" w:sz="4" w:color="D9D9D9"/>
              <w:right w:val="single" w:sz="4" w:color="D9D9D9"/>
            </w:tcBorders>
          </w:tcPr>
          <w:p>
            <w:pPr>
              <w:spacing w:after="0"/>
            </w:pPr>
            <w:r>
              <w:rPr>
                <w:sz w:val="18"/>
              </w:rPr>
              <w:t>ELS</w:t>
            </w:r>
          </w:p>
        </w:tc>
        <w:tc>
          <w:tcPr>
            <w:tcW w:type="dxa" w:w="7704"/>
            <w:vAlign w:val="center"/>
            <w:shd w:fill="F3F7FA"/>
            <w:tcBorders>
              <w:top w:val="single" w:sz="4" w:color="D9D9D9"/>
              <w:left w:val="single" w:sz="4" w:color="D9D9D9"/>
              <w:bottom w:val="single" w:sz="4" w:color="D9D9D9"/>
              <w:right w:val="single" w:sz="4" w:color="D9D9D9"/>
            </w:tcBorders>
          </w:tcPr>
          <w:p>
            <w:pPr>
              <w:spacing w:after="0"/>
            </w:pPr>
            <w:r>
              <w:rPr>
                <w:sz w:val="18"/>
              </w:rPr>
              <w:t>Bachelor of Education Languages (English and Literature in English)</w:t>
            </w:r>
          </w:p>
        </w:tc>
        <w:tc>
          <w:tcPr>
            <w:tcW w:type="dxa" w:w="936"/>
            <w:vAlign w:val="center"/>
            <w:shd w:fill="F3F7FA"/>
            <w:tcBorders>
              <w:top w:val="single" w:sz="4" w:color="D9D9D9"/>
              <w:left w:val="single" w:sz="4" w:color="D9D9D9"/>
              <w:bottom w:val="single" w:sz="4" w:color="D9D9D9"/>
              <w:right w:val="single" w:sz="4" w:color="D9D9D9"/>
            </w:tcBorders>
          </w:tcPr>
          <w:p>
            <w:pPr>
              <w:spacing w:after="0"/>
            </w:pPr>
            <w:r>
              <w:rPr>
                <w:sz w:val="18"/>
              </w:rPr>
              <w:t>3</w:t>
            </w:r>
          </w:p>
        </w:tc>
      </w:tr>
      <w:tr>
        <w:trPr>
          <w:cantSplit/>
        </w:trPr>
        <w:tc>
          <w:tcPr>
            <w:tcW w:type="dxa" w:w="1224"/>
            <w:vAlign w:val="center"/>
            <w:tcBorders>
              <w:top w:val="single" w:sz="4" w:color="D9D9D9"/>
              <w:left w:val="single" w:sz="4" w:color="D9D9D9"/>
              <w:bottom w:val="single" w:sz="4" w:color="D9D9D9"/>
              <w:right w:val="single" w:sz="4" w:color="D9D9D9"/>
            </w:tcBorders>
          </w:tcPr>
          <w:p>
            <w:pPr>
              <w:spacing w:after="0"/>
            </w:pPr>
            <w:r>
              <w:rPr>
                <w:sz w:val="18"/>
              </w:rPr>
              <w:t>ENM</w:t>
            </w:r>
          </w:p>
        </w:tc>
        <w:tc>
          <w:tcPr>
            <w:tcW w:type="dxa" w:w="7704"/>
            <w:vAlign w:val="center"/>
            <w:tcBorders>
              <w:top w:val="single" w:sz="4" w:color="D9D9D9"/>
              <w:left w:val="single" w:sz="4" w:color="D9D9D9"/>
              <w:bottom w:val="single" w:sz="4" w:color="D9D9D9"/>
              <w:right w:val="single" w:sz="4" w:color="D9D9D9"/>
            </w:tcBorders>
          </w:tcPr>
          <w:p>
            <w:pPr>
              <w:spacing w:after="0"/>
            </w:pPr>
            <w:r>
              <w:rPr>
                <w:sz w:val="18"/>
              </w:rPr>
              <w:t>Bachelor of Entrepreneurship Development and Management</w:t>
            </w:r>
          </w:p>
        </w:tc>
        <w:tc>
          <w:tcPr>
            <w:tcW w:type="dxa" w:w="936"/>
            <w:vAlign w:val="center"/>
            <w:tcBorders>
              <w:top w:val="single" w:sz="4" w:color="D9D9D9"/>
              <w:left w:val="single" w:sz="4" w:color="D9D9D9"/>
              <w:bottom w:val="single" w:sz="4" w:color="D9D9D9"/>
              <w:right w:val="single" w:sz="4" w:color="D9D9D9"/>
            </w:tcBorders>
          </w:tcPr>
          <w:p>
            <w:pPr>
              <w:spacing w:after="0"/>
            </w:pPr>
            <w:r>
              <w:rPr>
                <w:sz w:val="18"/>
              </w:rPr>
              <w:t>3</w:t>
            </w:r>
          </w:p>
        </w:tc>
      </w:tr>
      <w:tr>
        <w:trPr>
          <w:cantSplit/>
        </w:trPr>
        <w:tc>
          <w:tcPr>
            <w:tcW w:type="dxa" w:w="1224"/>
            <w:vAlign w:val="center"/>
            <w:shd w:fill="F3F7FA"/>
            <w:tcBorders>
              <w:top w:val="single" w:sz="4" w:color="D9D9D9"/>
              <w:left w:val="single" w:sz="4" w:color="D9D9D9"/>
              <w:bottom w:val="single" w:sz="4" w:color="D9D9D9"/>
              <w:right w:val="single" w:sz="4" w:color="D9D9D9"/>
            </w:tcBorders>
          </w:tcPr>
          <w:p>
            <w:pPr>
              <w:spacing w:after="0"/>
            </w:pPr>
            <w:r>
              <w:rPr>
                <w:sz w:val="18"/>
              </w:rPr>
              <w:t>FWR</w:t>
            </w:r>
          </w:p>
        </w:tc>
        <w:tc>
          <w:tcPr>
            <w:tcW w:type="dxa" w:w="7704"/>
            <w:vAlign w:val="center"/>
            <w:shd w:fill="F3F7FA"/>
            <w:tcBorders>
              <w:top w:val="single" w:sz="4" w:color="D9D9D9"/>
              <w:left w:val="single" w:sz="4" w:color="D9D9D9"/>
              <w:bottom w:val="single" w:sz="4" w:color="D9D9D9"/>
              <w:right w:val="single" w:sz="4" w:color="D9D9D9"/>
            </w:tcBorders>
          </w:tcPr>
          <w:p>
            <w:pPr>
              <w:spacing w:after="0"/>
            </w:pPr>
            <w:r>
              <w:rPr>
                <w:sz w:val="18"/>
              </w:rPr>
              <w:t>Bachelor of Science in Fisheries and Water Resource Management</w:t>
            </w:r>
          </w:p>
        </w:tc>
        <w:tc>
          <w:tcPr>
            <w:tcW w:type="dxa" w:w="936"/>
            <w:vAlign w:val="center"/>
            <w:shd w:fill="F3F7FA"/>
            <w:tcBorders>
              <w:top w:val="single" w:sz="4" w:color="D9D9D9"/>
              <w:left w:val="single" w:sz="4" w:color="D9D9D9"/>
              <w:bottom w:val="single" w:sz="4" w:color="D9D9D9"/>
              <w:right w:val="single" w:sz="4" w:color="D9D9D9"/>
            </w:tcBorders>
          </w:tcPr>
          <w:p>
            <w:pPr>
              <w:spacing w:after="0"/>
            </w:pPr>
            <w:r>
              <w:rPr>
                <w:sz w:val="18"/>
              </w:rPr>
              <w:t>3</w:t>
            </w:r>
          </w:p>
        </w:tc>
      </w:tr>
      <w:tr>
        <w:trPr>
          <w:cantSplit/>
        </w:trPr>
        <w:tc>
          <w:tcPr>
            <w:tcW w:type="dxa" w:w="1224"/>
            <w:vAlign w:val="center"/>
            <w:tcBorders>
              <w:top w:val="single" w:sz="4" w:color="D9D9D9"/>
              <w:left w:val="single" w:sz="4" w:color="D9D9D9"/>
              <w:bottom w:val="single" w:sz="4" w:color="D9D9D9"/>
              <w:right w:val="single" w:sz="4" w:color="D9D9D9"/>
            </w:tcBorders>
          </w:tcPr>
          <w:p>
            <w:pPr>
              <w:spacing w:after="0"/>
            </w:pPr>
            <w:r>
              <w:rPr>
                <w:sz w:val="18"/>
              </w:rPr>
              <w:t>MAE</w:t>
            </w:r>
          </w:p>
        </w:tc>
        <w:tc>
          <w:tcPr>
            <w:tcW w:type="dxa" w:w="7704"/>
            <w:vAlign w:val="center"/>
            <w:tcBorders>
              <w:top w:val="single" w:sz="4" w:color="D9D9D9"/>
              <w:left w:val="single" w:sz="4" w:color="D9D9D9"/>
              <w:bottom w:val="single" w:sz="4" w:color="D9D9D9"/>
              <w:right w:val="single" w:sz="4" w:color="D9D9D9"/>
            </w:tcBorders>
          </w:tcPr>
          <w:p>
            <w:pPr>
              <w:spacing w:after="0"/>
            </w:pPr>
            <w:r>
              <w:rPr>
                <w:sz w:val="18"/>
              </w:rPr>
              <w:t>Bachelor of Science in Marine Engineering</w:t>
            </w:r>
          </w:p>
        </w:tc>
        <w:tc>
          <w:tcPr>
            <w:tcW w:type="dxa" w:w="936"/>
            <w:vAlign w:val="center"/>
            <w:tcBorders>
              <w:top w:val="single" w:sz="4" w:color="D9D9D9"/>
              <w:left w:val="single" w:sz="4" w:color="D9D9D9"/>
              <w:bottom w:val="single" w:sz="4" w:color="D9D9D9"/>
              <w:right w:val="single" w:sz="4" w:color="D9D9D9"/>
            </w:tcBorders>
          </w:tcPr>
          <w:p>
            <w:pPr>
              <w:spacing w:after="0"/>
            </w:pPr>
            <w:r>
              <w:rPr>
                <w:sz w:val="18"/>
              </w:rPr>
              <w:t>4</w:t>
            </w:r>
          </w:p>
        </w:tc>
      </w:tr>
      <w:tr>
        <w:trPr>
          <w:cantSplit/>
        </w:trPr>
        <w:tc>
          <w:tcPr>
            <w:tcW w:type="dxa" w:w="1224"/>
            <w:vAlign w:val="center"/>
            <w:shd w:fill="F3F7FA"/>
            <w:tcBorders>
              <w:top w:val="single" w:sz="4" w:color="D9D9D9"/>
              <w:left w:val="single" w:sz="4" w:color="D9D9D9"/>
              <w:bottom w:val="single" w:sz="4" w:color="D9D9D9"/>
              <w:right w:val="single" w:sz="4" w:color="D9D9D9"/>
            </w:tcBorders>
          </w:tcPr>
          <w:p>
            <w:pPr>
              <w:spacing w:after="0"/>
            </w:pPr>
            <w:r>
              <w:rPr>
                <w:sz w:val="18"/>
              </w:rPr>
              <w:t>MEB</w:t>
            </w:r>
          </w:p>
        </w:tc>
        <w:tc>
          <w:tcPr>
            <w:tcW w:type="dxa" w:w="7704"/>
            <w:vAlign w:val="center"/>
            <w:shd w:fill="F3F7FA"/>
            <w:tcBorders>
              <w:top w:val="single" w:sz="4" w:color="D9D9D9"/>
              <w:left w:val="single" w:sz="4" w:color="D9D9D9"/>
              <w:bottom w:val="single" w:sz="4" w:color="D9D9D9"/>
              <w:right w:val="single" w:sz="4" w:color="D9D9D9"/>
            </w:tcBorders>
          </w:tcPr>
          <w:p>
            <w:pPr>
              <w:spacing w:after="0"/>
            </w:pPr>
            <w:r>
              <w:rPr>
                <w:sz w:val="18"/>
              </w:rPr>
              <w:t>Bachelor of Science in Mining Engineering</w:t>
            </w:r>
          </w:p>
        </w:tc>
        <w:tc>
          <w:tcPr>
            <w:tcW w:type="dxa" w:w="936"/>
            <w:vAlign w:val="center"/>
            <w:shd w:fill="F3F7FA"/>
            <w:tcBorders>
              <w:top w:val="single" w:sz="4" w:color="D9D9D9"/>
              <w:left w:val="single" w:sz="4" w:color="D9D9D9"/>
              <w:bottom w:val="single" w:sz="4" w:color="D9D9D9"/>
              <w:right w:val="single" w:sz="4" w:color="D9D9D9"/>
            </w:tcBorders>
          </w:tcPr>
          <w:p>
            <w:pPr>
              <w:spacing w:after="0"/>
            </w:pPr>
            <w:r>
              <w:rPr>
                <w:sz w:val="18"/>
              </w:rPr>
              <w:t>4</w:t>
            </w:r>
          </w:p>
        </w:tc>
      </w:tr>
      <w:tr>
        <w:trPr>
          <w:cantSplit/>
        </w:trPr>
        <w:tc>
          <w:tcPr>
            <w:tcW w:type="dxa" w:w="1224"/>
            <w:vAlign w:val="center"/>
            <w:tcBorders>
              <w:top w:val="single" w:sz="4" w:color="D9D9D9"/>
              <w:left w:val="single" w:sz="4" w:color="D9D9D9"/>
              <w:bottom w:val="single" w:sz="4" w:color="D9D9D9"/>
              <w:right w:val="single" w:sz="4" w:color="D9D9D9"/>
            </w:tcBorders>
          </w:tcPr>
          <w:p>
            <w:pPr>
              <w:spacing w:after="0"/>
            </w:pPr>
            <w:r>
              <w:rPr>
                <w:sz w:val="18"/>
              </w:rPr>
              <w:t>MED</w:t>
            </w:r>
          </w:p>
        </w:tc>
        <w:tc>
          <w:tcPr>
            <w:tcW w:type="dxa" w:w="7704"/>
            <w:vAlign w:val="center"/>
            <w:tcBorders>
              <w:top w:val="single" w:sz="4" w:color="D9D9D9"/>
              <w:left w:val="single" w:sz="4" w:color="D9D9D9"/>
              <w:bottom w:val="single" w:sz="4" w:color="D9D9D9"/>
              <w:right w:val="single" w:sz="4" w:color="D9D9D9"/>
            </w:tcBorders>
          </w:tcPr>
          <w:p>
            <w:pPr>
              <w:spacing w:after="0"/>
            </w:pPr>
            <w:r>
              <w:rPr>
                <w:sz w:val="18"/>
              </w:rPr>
              <w:t>Bachelor of Medicine and Bachelor of Surgery</w:t>
            </w:r>
          </w:p>
        </w:tc>
        <w:tc>
          <w:tcPr>
            <w:tcW w:type="dxa" w:w="936"/>
            <w:vAlign w:val="center"/>
            <w:tcBorders>
              <w:top w:val="single" w:sz="4" w:color="D9D9D9"/>
              <w:left w:val="single" w:sz="4" w:color="D9D9D9"/>
              <w:bottom w:val="single" w:sz="4" w:color="D9D9D9"/>
              <w:right w:val="single" w:sz="4" w:color="D9D9D9"/>
            </w:tcBorders>
          </w:tcPr>
          <w:p>
            <w:pPr>
              <w:spacing w:after="0"/>
            </w:pPr>
            <w:r>
              <w:rPr>
                <w:sz w:val="18"/>
              </w:rPr>
              <w:t>5</w:t>
            </w:r>
          </w:p>
        </w:tc>
      </w:tr>
      <w:tr>
        <w:trPr>
          <w:cantSplit/>
        </w:trPr>
        <w:tc>
          <w:tcPr>
            <w:tcW w:type="dxa" w:w="1224"/>
            <w:vAlign w:val="center"/>
            <w:shd w:fill="F3F7FA"/>
            <w:tcBorders>
              <w:top w:val="single" w:sz="4" w:color="D9D9D9"/>
              <w:left w:val="single" w:sz="4" w:color="D9D9D9"/>
              <w:bottom w:val="single" w:sz="4" w:color="D9D9D9"/>
              <w:right w:val="single" w:sz="4" w:color="D9D9D9"/>
            </w:tcBorders>
          </w:tcPr>
          <w:p>
            <w:pPr>
              <w:spacing w:after="0"/>
            </w:pPr>
            <w:r>
              <w:rPr>
                <w:sz w:val="18"/>
              </w:rPr>
              <w:t>NCS</w:t>
            </w:r>
          </w:p>
        </w:tc>
        <w:tc>
          <w:tcPr>
            <w:tcW w:type="dxa" w:w="7704"/>
            <w:vAlign w:val="center"/>
            <w:shd w:fill="F3F7FA"/>
            <w:tcBorders>
              <w:top w:val="single" w:sz="4" w:color="D9D9D9"/>
              <w:left w:val="single" w:sz="4" w:color="D9D9D9"/>
              <w:bottom w:val="single" w:sz="4" w:color="D9D9D9"/>
              <w:right w:val="single" w:sz="4" w:color="D9D9D9"/>
            </w:tcBorders>
          </w:tcPr>
          <w:p>
            <w:pPr>
              <w:spacing w:after="0"/>
            </w:pPr>
            <w:r>
              <w:rPr>
                <w:sz w:val="18"/>
              </w:rPr>
              <w:t>Bachelor of Nursing Science Completion (Mulago School of Nursing)</w:t>
            </w:r>
          </w:p>
        </w:tc>
        <w:tc>
          <w:tcPr>
            <w:tcW w:type="dxa" w:w="936"/>
            <w:vAlign w:val="center"/>
            <w:shd w:fill="F3F7FA"/>
            <w:tcBorders>
              <w:top w:val="single" w:sz="4" w:color="D9D9D9"/>
              <w:left w:val="single" w:sz="4" w:color="D9D9D9"/>
              <w:bottom w:val="single" w:sz="4" w:color="D9D9D9"/>
              <w:right w:val="single" w:sz="4" w:color="D9D9D9"/>
            </w:tcBorders>
          </w:tcPr>
          <w:p>
            <w:pPr>
              <w:spacing w:after="0"/>
            </w:pPr>
            <w:r>
              <w:rPr>
                <w:sz w:val="18"/>
              </w:rPr>
              <w:t>3</w:t>
            </w:r>
          </w:p>
        </w:tc>
      </w:tr>
      <w:tr>
        <w:trPr>
          <w:cantSplit/>
        </w:trPr>
        <w:tc>
          <w:tcPr>
            <w:tcW w:type="dxa" w:w="1224"/>
            <w:vAlign w:val="center"/>
            <w:tcBorders>
              <w:top w:val="single" w:sz="4" w:color="D9D9D9"/>
              <w:left w:val="single" w:sz="4" w:color="D9D9D9"/>
              <w:bottom w:val="single" w:sz="4" w:color="D9D9D9"/>
              <w:right w:val="single" w:sz="4" w:color="D9D9D9"/>
            </w:tcBorders>
          </w:tcPr>
          <w:p>
            <w:pPr>
              <w:spacing w:after="0"/>
            </w:pPr>
            <w:r>
              <w:rPr>
                <w:sz w:val="18"/>
              </w:rPr>
              <w:t>NRE</w:t>
            </w:r>
          </w:p>
        </w:tc>
        <w:tc>
          <w:tcPr>
            <w:tcW w:type="dxa" w:w="7704"/>
            <w:vAlign w:val="center"/>
            <w:tcBorders>
              <w:top w:val="single" w:sz="4" w:color="D9D9D9"/>
              <w:left w:val="single" w:sz="4" w:color="D9D9D9"/>
              <w:bottom w:val="single" w:sz="4" w:color="D9D9D9"/>
              <w:right w:val="single" w:sz="4" w:color="D9D9D9"/>
            </w:tcBorders>
          </w:tcPr>
          <w:p>
            <w:pPr>
              <w:spacing w:after="0"/>
            </w:pPr>
            <w:r>
              <w:rPr>
                <w:sz w:val="18"/>
              </w:rPr>
              <w:t>Bachelor of Science in Natural Resource Economics</w:t>
            </w:r>
          </w:p>
        </w:tc>
        <w:tc>
          <w:tcPr>
            <w:tcW w:type="dxa" w:w="936"/>
            <w:vAlign w:val="center"/>
            <w:tcBorders>
              <w:top w:val="single" w:sz="4" w:color="D9D9D9"/>
              <w:left w:val="single" w:sz="4" w:color="D9D9D9"/>
              <w:bottom w:val="single" w:sz="4" w:color="D9D9D9"/>
              <w:right w:val="single" w:sz="4" w:color="D9D9D9"/>
            </w:tcBorders>
          </w:tcPr>
          <w:p>
            <w:pPr>
              <w:spacing w:after="0"/>
            </w:pPr>
            <w:r>
              <w:rPr>
                <w:sz w:val="18"/>
              </w:rPr>
              <w:t>3</w:t>
            </w:r>
          </w:p>
        </w:tc>
      </w:tr>
      <w:tr>
        <w:trPr>
          <w:cantSplit/>
        </w:trPr>
        <w:tc>
          <w:tcPr>
            <w:tcW w:type="dxa" w:w="1224"/>
            <w:vAlign w:val="center"/>
            <w:shd w:fill="F3F7FA"/>
            <w:tcBorders>
              <w:top w:val="single" w:sz="4" w:color="D9D9D9"/>
              <w:left w:val="single" w:sz="4" w:color="D9D9D9"/>
              <w:bottom w:val="single" w:sz="4" w:color="D9D9D9"/>
              <w:right w:val="single" w:sz="4" w:color="D9D9D9"/>
            </w:tcBorders>
          </w:tcPr>
          <w:p>
            <w:pPr>
              <w:spacing w:after="0"/>
            </w:pPr>
            <w:r>
              <w:rPr>
                <w:sz w:val="18"/>
              </w:rPr>
              <w:t>PHA</w:t>
            </w:r>
          </w:p>
        </w:tc>
        <w:tc>
          <w:tcPr>
            <w:tcW w:type="dxa" w:w="7704"/>
            <w:vAlign w:val="center"/>
            <w:shd w:fill="F3F7FA"/>
            <w:tcBorders>
              <w:top w:val="single" w:sz="4" w:color="D9D9D9"/>
              <w:left w:val="single" w:sz="4" w:color="D9D9D9"/>
              <w:bottom w:val="single" w:sz="4" w:color="D9D9D9"/>
              <w:right w:val="single" w:sz="4" w:color="D9D9D9"/>
            </w:tcBorders>
          </w:tcPr>
          <w:p>
            <w:pPr>
              <w:spacing w:after="0"/>
            </w:pPr>
            <w:r>
              <w:rPr>
                <w:sz w:val="18"/>
              </w:rPr>
              <w:t>Bachelor of Pharmacy</w:t>
            </w:r>
          </w:p>
        </w:tc>
        <w:tc>
          <w:tcPr>
            <w:tcW w:type="dxa" w:w="936"/>
            <w:vAlign w:val="center"/>
            <w:shd w:fill="F3F7FA"/>
            <w:tcBorders>
              <w:top w:val="single" w:sz="4" w:color="D9D9D9"/>
              <w:left w:val="single" w:sz="4" w:color="D9D9D9"/>
              <w:bottom w:val="single" w:sz="4" w:color="D9D9D9"/>
              <w:right w:val="single" w:sz="4" w:color="D9D9D9"/>
            </w:tcBorders>
          </w:tcPr>
          <w:p>
            <w:pPr>
              <w:spacing w:after="0"/>
            </w:pPr>
            <w:r>
              <w:rPr>
                <w:sz w:val="18"/>
              </w:rPr>
              <w:t>5</w:t>
            </w:r>
          </w:p>
        </w:tc>
      </w:tr>
      <w:tr>
        <w:trPr>
          <w:cantSplit/>
        </w:trPr>
        <w:tc>
          <w:tcPr>
            <w:tcW w:type="dxa" w:w="1224"/>
            <w:vAlign w:val="center"/>
            <w:tcBorders>
              <w:top w:val="single" w:sz="4" w:color="D9D9D9"/>
              <w:left w:val="single" w:sz="4" w:color="D9D9D9"/>
              <w:bottom w:val="single" w:sz="4" w:color="D9D9D9"/>
              <w:right w:val="single" w:sz="4" w:color="D9D9D9"/>
            </w:tcBorders>
          </w:tcPr>
          <w:p>
            <w:pPr>
              <w:spacing w:after="0"/>
            </w:pPr>
            <w:r>
              <w:rPr>
                <w:sz w:val="18"/>
              </w:rPr>
              <w:t>SCE</w:t>
            </w:r>
          </w:p>
        </w:tc>
        <w:tc>
          <w:tcPr>
            <w:tcW w:type="dxa" w:w="7704"/>
            <w:vAlign w:val="center"/>
            <w:tcBorders>
              <w:top w:val="single" w:sz="4" w:color="D9D9D9"/>
              <w:left w:val="single" w:sz="4" w:color="D9D9D9"/>
              <w:bottom w:val="single" w:sz="4" w:color="D9D9D9"/>
              <w:right w:val="single" w:sz="4" w:color="D9D9D9"/>
            </w:tcBorders>
          </w:tcPr>
          <w:p>
            <w:pPr>
              <w:spacing w:after="0"/>
            </w:pPr>
            <w:r>
              <w:rPr>
                <w:sz w:val="18"/>
              </w:rPr>
              <w:t>Bachelor of Science Education</w:t>
            </w:r>
          </w:p>
        </w:tc>
        <w:tc>
          <w:tcPr>
            <w:tcW w:type="dxa" w:w="936"/>
            <w:vAlign w:val="center"/>
            <w:tcBorders>
              <w:top w:val="single" w:sz="4" w:color="D9D9D9"/>
              <w:left w:val="single" w:sz="4" w:color="D9D9D9"/>
              <w:bottom w:val="single" w:sz="4" w:color="D9D9D9"/>
              <w:right w:val="single" w:sz="4" w:color="D9D9D9"/>
            </w:tcBorders>
          </w:tcPr>
          <w:p>
            <w:pPr>
              <w:spacing w:after="0"/>
            </w:pPr>
            <w:r>
              <w:rPr>
                <w:sz w:val="18"/>
              </w:rPr>
              <w:t>3</w:t>
            </w:r>
          </w:p>
        </w:tc>
      </w:tr>
      <w:tr>
        <w:trPr>
          <w:cantSplit/>
        </w:trPr>
        <w:tc>
          <w:tcPr>
            <w:tcW w:type="dxa" w:w="1224"/>
            <w:vAlign w:val="center"/>
            <w:shd w:fill="F3F7FA"/>
            <w:tcBorders>
              <w:top w:val="single" w:sz="4" w:color="D9D9D9"/>
              <w:left w:val="single" w:sz="4" w:color="D9D9D9"/>
              <w:bottom w:val="single" w:sz="4" w:color="D9D9D9"/>
              <w:right w:val="single" w:sz="4" w:color="D9D9D9"/>
            </w:tcBorders>
          </w:tcPr>
          <w:p>
            <w:pPr>
              <w:spacing w:after="0"/>
            </w:pPr>
            <w:r>
              <w:rPr>
                <w:sz w:val="18"/>
              </w:rPr>
              <w:t>SCS</w:t>
            </w:r>
          </w:p>
        </w:tc>
        <w:tc>
          <w:tcPr>
            <w:tcW w:type="dxa" w:w="7704"/>
            <w:vAlign w:val="center"/>
            <w:shd w:fill="F3F7FA"/>
            <w:tcBorders>
              <w:top w:val="single" w:sz="4" w:color="D9D9D9"/>
              <w:left w:val="single" w:sz="4" w:color="D9D9D9"/>
              <w:bottom w:val="single" w:sz="4" w:color="D9D9D9"/>
              <w:right w:val="single" w:sz="4" w:color="D9D9D9"/>
            </w:tcBorders>
          </w:tcPr>
          <w:p>
            <w:pPr>
              <w:spacing w:after="0"/>
            </w:pPr>
            <w:r>
              <w:rPr>
                <w:sz w:val="18"/>
              </w:rPr>
              <w:t>Bachelor of Science in Computer Science</w:t>
            </w:r>
          </w:p>
        </w:tc>
        <w:tc>
          <w:tcPr>
            <w:tcW w:type="dxa" w:w="936"/>
            <w:vAlign w:val="center"/>
            <w:shd w:fill="F3F7FA"/>
            <w:tcBorders>
              <w:top w:val="single" w:sz="4" w:color="D9D9D9"/>
              <w:left w:val="single" w:sz="4" w:color="D9D9D9"/>
              <w:bottom w:val="single" w:sz="4" w:color="D9D9D9"/>
              <w:right w:val="single" w:sz="4" w:color="D9D9D9"/>
            </w:tcBorders>
          </w:tcPr>
          <w:p>
            <w:pPr>
              <w:spacing w:after="0"/>
            </w:pPr>
            <w:r>
              <w:rPr>
                <w:sz w:val="18"/>
              </w:rPr>
              <w:t>3</w:t>
            </w:r>
          </w:p>
        </w:tc>
      </w:tr>
      <w:tr>
        <w:trPr>
          <w:cantSplit/>
        </w:trPr>
        <w:tc>
          <w:tcPr>
            <w:tcW w:type="dxa" w:w="1224"/>
            <w:vAlign w:val="center"/>
            <w:tcBorders>
              <w:top w:val="single" w:sz="4" w:color="D9D9D9"/>
              <w:left w:val="single" w:sz="4" w:color="D9D9D9"/>
              <w:bottom w:val="single" w:sz="4" w:color="D9D9D9"/>
              <w:right w:val="single" w:sz="4" w:color="D9D9D9"/>
            </w:tcBorders>
          </w:tcPr>
          <w:p>
            <w:pPr>
              <w:spacing w:after="0"/>
            </w:pPr>
            <w:r>
              <w:rPr>
                <w:sz w:val="18"/>
              </w:rPr>
              <w:t>TEB</w:t>
            </w:r>
          </w:p>
        </w:tc>
        <w:tc>
          <w:tcPr>
            <w:tcW w:type="dxa" w:w="7704"/>
            <w:vAlign w:val="center"/>
            <w:tcBorders>
              <w:top w:val="single" w:sz="4" w:color="D9D9D9"/>
              <w:left w:val="single" w:sz="4" w:color="D9D9D9"/>
              <w:bottom w:val="single" w:sz="4" w:color="D9D9D9"/>
              <w:right w:val="single" w:sz="4" w:color="D9D9D9"/>
            </w:tcBorders>
          </w:tcPr>
          <w:p>
            <w:pPr>
              <w:spacing w:after="0"/>
            </w:pPr>
            <w:r>
              <w:rPr>
                <w:sz w:val="18"/>
              </w:rPr>
              <w:t>Bachelor of Science in Polymer, Textile and Industrial Engineering</w:t>
            </w:r>
          </w:p>
        </w:tc>
        <w:tc>
          <w:tcPr>
            <w:tcW w:type="dxa" w:w="936"/>
            <w:vAlign w:val="center"/>
            <w:tcBorders>
              <w:top w:val="single" w:sz="4" w:color="D9D9D9"/>
              <w:left w:val="single" w:sz="4" w:color="D9D9D9"/>
              <w:bottom w:val="single" w:sz="4" w:color="D9D9D9"/>
              <w:right w:val="single" w:sz="4" w:color="D9D9D9"/>
            </w:tcBorders>
          </w:tcPr>
          <w:p>
            <w:pPr>
              <w:spacing w:after="0"/>
            </w:pPr>
            <w:r>
              <w:rPr>
                <w:sz w:val="18"/>
              </w:rPr>
              <w:t>4</w:t>
            </w:r>
          </w:p>
        </w:tc>
      </w:tr>
      <w:tr>
        <w:trPr>
          <w:cantSplit/>
        </w:trPr>
        <w:tc>
          <w:tcPr>
            <w:tcW w:type="dxa" w:w="1224"/>
            <w:vAlign w:val="center"/>
            <w:shd w:fill="F3F7FA"/>
            <w:tcBorders>
              <w:top w:val="single" w:sz="4" w:color="D9D9D9"/>
              <w:left w:val="single" w:sz="4" w:color="D9D9D9"/>
              <w:bottom w:val="single" w:sz="4" w:color="D9D9D9"/>
              <w:right w:val="single" w:sz="4" w:color="D9D9D9"/>
            </w:tcBorders>
          </w:tcPr>
          <w:p>
            <w:pPr>
              <w:spacing w:after="0"/>
            </w:pPr>
            <w:r>
              <w:rPr>
                <w:sz w:val="18"/>
              </w:rPr>
              <w:t>WAR</w:t>
            </w:r>
          </w:p>
        </w:tc>
        <w:tc>
          <w:tcPr>
            <w:tcW w:type="dxa" w:w="7704"/>
            <w:vAlign w:val="center"/>
            <w:shd w:fill="F3F7FA"/>
            <w:tcBorders>
              <w:top w:val="single" w:sz="4" w:color="D9D9D9"/>
              <w:left w:val="single" w:sz="4" w:color="D9D9D9"/>
              <w:bottom w:val="single" w:sz="4" w:color="D9D9D9"/>
              <w:right w:val="single" w:sz="4" w:color="D9D9D9"/>
            </w:tcBorders>
          </w:tcPr>
          <w:p>
            <w:pPr>
              <w:spacing w:after="0"/>
            </w:pPr>
            <w:r>
              <w:rPr>
                <w:sz w:val="18"/>
              </w:rPr>
              <w:t>Bachelor of Science in Water Resources Engineering</w:t>
            </w:r>
          </w:p>
        </w:tc>
        <w:tc>
          <w:tcPr>
            <w:tcW w:type="dxa" w:w="936"/>
            <w:vAlign w:val="center"/>
            <w:shd w:fill="F3F7FA"/>
            <w:tcBorders>
              <w:top w:val="single" w:sz="4" w:color="D9D9D9"/>
              <w:left w:val="single" w:sz="4" w:color="D9D9D9"/>
              <w:bottom w:val="single" w:sz="4" w:color="D9D9D9"/>
              <w:right w:val="single" w:sz="4" w:color="D9D9D9"/>
            </w:tcBorders>
          </w:tcPr>
          <w:p>
            <w:pPr>
              <w:spacing w:after="0"/>
            </w:pPr>
            <w:r>
              <w:rPr>
                <w:sz w:val="18"/>
              </w:rPr>
              <w:t>4</w:t>
            </w:r>
          </w:p>
        </w:tc>
      </w:tr>
    </w:tbl>
    <w:p>
      <w:pPr>
        <w:spacing w:after="20"/>
      </w:pPr>
    </w:p>
    <w:p>
      <w:pPr>
        <w:pStyle w:val="Heading1"/>
      </w:pPr>
      <w:r>
        <w:t>Diploma programmes</w:t>
      </w:r>
    </w:p>
    <w:tbl>
      <w:tblPr>
        <w:tblW w:type="auto" w:w="0"/>
        <w:jc w:val="center"/>
        <w:tblLayout w:type="fixed"/>
        <w:tblLook w:firstColumn="1" w:firstRow="1" w:lastColumn="0" w:lastRow="0" w:noHBand="0" w:noVBand="1" w:val="04A0"/>
      </w:tblPr>
      <w:tblGrid>
        <w:gridCol w:w="1224"/>
        <w:gridCol w:w="7704"/>
        <w:gridCol w:w="936"/>
      </w:tblGrid>
      <w:tr>
        <w:trPr>
          <w:cantSplit/>
          <w:tblHeader/>
        </w:trPr>
        <w:tc>
          <w:tcPr>
            <w:tcW w:type="dxa" w:w="1224"/>
            <w:shd w:fill="244766"/>
            <w:tcBorders>
              <w:top w:val="single" w:sz="4" w:color="D9D9D9"/>
              <w:left w:val="single" w:sz="4" w:color="D9D9D9"/>
              <w:bottom w:val="single" w:sz="4" w:color="D9D9D9"/>
              <w:right w:val="single" w:sz="4" w:color="D9D9D9"/>
            </w:tcBorders>
          </w:tcPr>
          <w:p>
            <w:r>
              <w:rPr>
                <w:b/>
                <w:color w:val="FFFFFF"/>
                <w:sz w:val="18"/>
              </w:rPr>
              <w:t>Code</w:t>
            </w:r>
          </w:p>
        </w:tc>
        <w:tc>
          <w:tcPr>
            <w:tcW w:type="dxa" w:w="7704"/>
            <w:shd w:fill="244766"/>
            <w:tcBorders>
              <w:top w:val="single" w:sz="4" w:color="D9D9D9"/>
              <w:left w:val="single" w:sz="4" w:color="D9D9D9"/>
              <w:bottom w:val="single" w:sz="4" w:color="D9D9D9"/>
              <w:right w:val="single" w:sz="4" w:color="D9D9D9"/>
            </w:tcBorders>
          </w:tcPr>
          <w:p>
            <w:r>
              <w:rPr>
                <w:b/>
                <w:color w:val="FFFFFF"/>
                <w:sz w:val="18"/>
              </w:rPr>
              <w:t>Programme</w:t>
            </w:r>
          </w:p>
        </w:tc>
        <w:tc>
          <w:tcPr>
            <w:tcW w:type="dxa" w:w="936"/>
            <w:shd w:fill="244766"/>
            <w:tcBorders>
              <w:top w:val="single" w:sz="4" w:color="D9D9D9"/>
              <w:left w:val="single" w:sz="4" w:color="D9D9D9"/>
              <w:bottom w:val="single" w:sz="4" w:color="D9D9D9"/>
              <w:right w:val="single" w:sz="4" w:color="D9D9D9"/>
            </w:tcBorders>
          </w:tcPr>
          <w:p>
            <w:r>
              <w:rPr>
                <w:b/>
                <w:color w:val="FFFFFF"/>
                <w:sz w:val="18"/>
              </w:rPr>
              <w:t>Years</w:t>
            </w:r>
          </w:p>
        </w:tc>
      </w:tr>
      <w:tr>
        <w:trPr>
          <w:cantSplit/>
        </w:trPr>
        <w:tc>
          <w:tcPr>
            <w:tcW w:type="dxa" w:w="1224"/>
            <w:vAlign w:val="center"/>
            <w:tcBorders>
              <w:top w:val="single" w:sz="4" w:color="D9D9D9"/>
              <w:left w:val="single" w:sz="4" w:color="D9D9D9"/>
              <w:bottom w:val="single" w:sz="4" w:color="D9D9D9"/>
              <w:right w:val="single" w:sz="4" w:color="D9D9D9"/>
            </w:tcBorders>
          </w:tcPr>
          <w:p>
            <w:pPr>
              <w:spacing w:after="0"/>
            </w:pPr>
            <w:r>
              <w:rPr>
                <w:sz w:val="18"/>
              </w:rPr>
              <w:t>DAG</w:t>
            </w:r>
          </w:p>
        </w:tc>
        <w:tc>
          <w:tcPr>
            <w:tcW w:type="dxa" w:w="7704"/>
            <w:vAlign w:val="center"/>
            <w:tcBorders>
              <w:top w:val="single" w:sz="4" w:color="D9D9D9"/>
              <w:left w:val="single" w:sz="4" w:color="D9D9D9"/>
              <w:bottom w:val="single" w:sz="4" w:color="D9D9D9"/>
              <w:right w:val="single" w:sz="4" w:color="D9D9D9"/>
            </w:tcBorders>
          </w:tcPr>
          <w:p>
            <w:pPr>
              <w:spacing w:after="0"/>
            </w:pPr>
            <w:r>
              <w:rPr>
                <w:sz w:val="18"/>
              </w:rPr>
              <w:t>Diploma in Agricultural Engineering</w:t>
            </w:r>
          </w:p>
        </w:tc>
        <w:tc>
          <w:tcPr>
            <w:tcW w:type="dxa" w:w="936"/>
            <w:vAlign w:val="center"/>
            <w:tcBorders>
              <w:top w:val="single" w:sz="4" w:color="D9D9D9"/>
              <w:left w:val="single" w:sz="4" w:color="D9D9D9"/>
              <w:bottom w:val="single" w:sz="4" w:color="D9D9D9"/>
              <w:right w:val="single" w:sz="4" w:color="D9D9D9"/>
            </w:tcBorders>
          </w:tcPr>
          <w:p>
            <w:pPr>
              <w:spacing w:after="0"/>
            </w:pPr>
            <w:r>
              <w:rPr>
                <w:sz w:val="18"/>
              </w:rPr>
              <w:t>2</w:t>
            </w:r>
          </w:p>
        </w:tc>
      </w:tr>
      <w:tr>
        <w:trPr>
          <w:cantSplit/>
        </w:trPr>
        <w:tc>
          <w:tcPr>
            <w:tcW w:type="dxa" w:w="1224"/>
            <w:vAlign w:val="center"/>
            <w:shd w:fill="F3F7FA"/>
            <w:tcBorders>
              <w:top w:val="single" w:sz="4" w:color="D9D9D9"/>
              <w:left w:val="single" w:sz="4" w:color="D9D9D9"/>
              <w:bottom w:val="single" w:sz="4" w:color="D9D9D9"/>
              <w:right w:val="single" w:sz="4" w:color="D9D9D9"/>
            </w:tcBorders>
          </w:tcPr>
          <w:p>
            <w:pPr>
              <w:spacing w:after="0"/>
            </w:pPr>
            <w:r>
              <w:rPr>
                <w:sz w:val="18"/>
              </w:rPr>
              <w:t>DAP</w:t>
            </w:r>
          </w:p>
        </w:tc>
        <w:tc>
          <w:tcPr>
            <w:tcW w:type="dxa" w:w="7704"/>
            <w:vAlign w:val="center"/>
            <w:shd w:fill="F3F7FA"/>
            <w:tcBorders>
              <w:top w:val="single" w:sz="4" w:color="D9D9D9"/>
              <w:left w:val="single" w:sz="4" w:color="D9D9D9"/>
              <w:bottom w:val="single" w:sz="4" w:color="D9D9D9"/>
              <w:right w:val="single" w:sz="4" w:color="D9D9D9"/>
            </w:tcBorders>
          </w:tcPr>
          <w:p>
            <w:pPr>
              <w:spacing w:after="0"/>
            </w:pPr>
            <w:r>
              <w:rPr>
                <w:sz w:val="18"/>
              </w:rPr>
              <w:t>Diploma in Animal Production and Management</w:t>
            </w:r>
          </w:p>
        </w:tc>
        <w:tc>
          <w:tcPr>
            <w:tcW w:type="dxa" w:w="936"/>
            <w:vAlign w:val="center"/>
            <w:shd w:fill="F3F7FA"/>
            <w:tcBorders>
              <w:top w:val="single" w:sz="4" w:color="D9D9D9"/>
              <w:left w:val="single" w:sz="4" w:color="D9D9D9"/>
              <w:bottom w:val="single" w:sz="4" w:color="D9D9D9"/>
              <w:right w:val="single" w:sz="4" w:color="D9D9D9"/>
            </w:tcBorders>
          </w:tcPr>
          <w:p>
            <w:pPr>
              <w:spacing w:after="0"/>
            </w:pPr>
            <w:r>
              <w:rPr>
                <w:sz w:val="18"/>
              </w:rPr>
              <w:t>2</w:t>
            </w:r>
          </w:p>
        </w:tc>
      </w:tr>
      <w:tr>
        <w:trPr>
          <w:cantSplit/>
        </w:trPr>
        <w:tc>
          <w:tcPr>
            <w:tcW w:type="dxa" w:w="1224"/>
            <w:vAlign w:val="center"/>
            <w:tcBorders>
              <w:top w:val="single" w:sz="4" w:color="D9D9D9"/>
              <w:left w:val="single" w:sz="4" w:color="D9D9D9"/>
              <w:bottom w:val="single" w:sz="4" w:color="D9D9D9"/>
              <w:right w:val="single" w:sz="4" w:color="D9D9D9"/>
            </w:tcBorders>
          </w:tcPr>
          <w:p>
            <w:pPr>
              <w:spacing w:after="0"/>
            </w:pPr>
            <w:r>
              <w:rPr>
                <w:sz w:val="18"/>
              </w:rPr>
              <w:t>DBA</w:t>
            </w:r>
          </w:p>
        </w:tc>
        <w:tc>
          <w:tcPr>
            <w:tcW w:type="dxa" w:w="7704"/>
            <w:vAlign w:val="center"/>
            <w:tcBorders>
              <w:top w:val="single" w:sz="4" w:color="D9D9D9"/>
              <w:left w:val="single" w:sz="4" w:color="D9D9D9"/>
              <w:bottom w:val="single" w:sz="4" w:color="D9D9D9"/>
              <w:right w:val="single" w:sz="4" w:color="D9D9D9"/>
            </w:tcBorders>
          </w:tcPr>
          <w:p>
            <w:pPr>
              <w:spacing w:after="0"/>
            </w:pPr>
            <w:r>
              <w:rPr>
                <w:sz w:val="18"/>
              </w:rPr>
              <w:t>Diploma in Business Administration</w:t>
            </w:r>
          </w:p>
        </w:tc>
        <w:tc>
          <w:tcPr>
            <w:tcW w:type="dxa" w:w="936"/>
            <w:vAlign w:val="center"/>
            <w:tcBorders>
              <w:top w:val="single" w:sz="4" w:color="D9D9D9"/>
              <w:left w:val="single" w:sz="4" w:color="D9D9D9"/>
              <w:bottom w:val="single" w:sz="4" w:color="D9D9D9"/>
              <w:right w:val="single" w:sz="4" w:color="D9D9D9"/>
            </w:tcBorders>
          </w:tcPr>
          <w:p>
            <w:pPr>
              <w:spacing w:after="0"/>
            </w:pPr>
            <w:r>
              <w:rPr>
                <w:sz w:val="18"/>
              </w:rPr>
              <w:t>2</w:t>
            </w:r>
          </w:p>
        </w:tc>
      </w:tr>
      <w:tr>
        <w:trPr>
          <w:cantSplit/>
        </w:trPr>
        <w:tc>
          <w:tcPr>
            <w:tcW w:type="dxa" w:w="1224"/>
            <w:vAlign w:val="center"/>
            <w:shd w:fill="F3F7FA"/>
            <w:tcBorders>
              <w:top w:val="single" w:sz="4" w:color="D9D9D9"/>
              <w:left w:val="single" w:sz="4" w:color="D9D9D9"/>
              <w:bottom w:val="single" w:sz="4" w:color="D9D9D9"/>
              <w:right w:val="single" w:sz="4" w:color="D9D9D9"/>
            </w:tcBorders>
          </w:tcPr>
          <w:p>
            <w:pPr>
              <w:spacing w:after="0"/>
            </w:pPr>
            <w:r>
              <w:rPr>
                <w:sz w:val="18"/>
              </w:rPr>
              <w:t>DCE</w:t>
            </w:r>
          </w:p>
        </w:tc>
        <w:tc>
          <w:tcPr>
            <w:tcW w:type="dxa" w:w="7704"/>
            <w:vAlign w:val="center"/>
            <w:shd w:fill="F3F7FA"/>
            <w:tcBorders>
              <w:top w:val="single" w:sz="4" w:color="D9D9D9"/>
              <w:left w:val="single" w:sz="4" w:color="D9D9D9"/>
              <w:bottom w:val="single" w:sz="4" w:color="D9D9D9"/>
              <w:right w:val="single" w:sz="4" w:color="D9D9D9"/>
            </w:tcBorders>
          </w:tcPr>
          <w:p>
            <w:pPr>
              <w:spacing w:after="0"/>
            </w:pPr>
            <w:r>
              <w:rPr>
                <w:sz w:val="18"/>
              </w:rPr>
              <w:t>Diploma in Computer Engineering</w:t>
            </w:r>
          </w:p>
        </w:tc>
        <w:tc>
          <w:tcPr>
            <w:tcW w:type="dxa" w:w="936"/>
            <w:vAlign w:val="center"/>
            <w:shd w:fill="F3F7FA"/>
            <w:tcBorders>
              <w:top w:val="single" w:sz="4" w:color="D9D9D9"/>
              <w:left w:val="single" w:sz="4" w:color="D9D9D9"/>
              <w:bottom w:val="single" w:sz="4" w:color="D9D9D9"/>
              <w:right w:val="single" w:sz="4" w:color="D9D9D9"/>
            </w:tcBorders>
          </w:tcPr>
          <w:p>
            <w:pPr>
              <w:spacing w:after="0"/>
            </w:pPr>
            <w:r>
              <w:rPr>
                <w:sz w:val="18"/>
              </w:rPr>
              <w:t>2</w:t>
            </w:r>
          </w:p>
        </w:tc>
      </w:tr>
      <w:tr>
        <w:trPr>
          <w:cantSplit/>
        </w:trPr>
        <w:tc>
          <w:tcPr>
            <w:tcW w:type="dxa" w:w="1224"/>
            <w:vAlign w:val="center"/>
            <w:tcBorders>
              <w:top w:val="single" w:sz="4" w:color="D9D9D9"/>
              <w:left w:val="single" w:sz="4" w:color="D9D9D9"/>
              <w:bottom w:val="single" w:sz="4" w:color="D9D9D9"/>
              <w:right w:val="single" w:sz="4" w:color="D9D9D9"/>
            </w:tcBorders>
          </w:tcPr>
          <w:p>
            <w:pPr>
              <w:spacing w:after="0"/>
            </w:pPr>
            <w:r>
              <w:rPr>
                <w:sz w:val="18"/>
              </w:rPr>
              <w:t>DCP</w:t>
            </w:r>
          </w:p>
        </w:tc>
        <w:tc>
          <w:tcPr>
            <w:tcW w:type="dxa" w:w="7704"/>
            <w:vAlign w:val="center"/>
            <w:tcBorders>
              <w:top w:val="single" w:sz="4" w:color="D9D9D9"/>
              <w:left w:val="single" w:sz="4" w:color="D9D9D9"/>
              <w:bottom w:val="single" w:sz="4" w:color="D9D9D9"/>
              <w:right w:val="single" w:sz="4" w:color="D9D9D9"/>
            </w:tcBorders>
          </w:tcPr>
          <w:p>
            <w:pPr>
              <w:spacing w:after="0"/>
            </w:pPr>
            <w:r>
              <w:rPr>
                <w:sz w:val="18"/>
              </w:rPr>
              <w:t>Diploma in Crop Production and Management</w:t>
            </w:r>
          </w:p>
        </w:tc>
        <w:tc>
          <w:tcPr>
            <w:tcW w:type="dxa" w:w="936"/>
            <w:vAlign w:val="center"/>
            <w:tcBorders>
              <w:top w:val="single" w:sz="4" w:color="D9D9D9"/>
              <w:left w:val="single" w:sz="4" w:color="D9D9D9"/>
              <w:bottom w:val="single" w:sz="4" w:color="D9D9D9"/>
              <w:right w:val="single" w:sz="4" w:color="D9D9D9"/>
            </w:tcBorders>
          </w:tcPr>
          <w:p>
            <w:pPr>
              <w:spacing w:after="0"/>
            </w:pPr>
            <w:r>
              <w:rPr>
                <w:sz w:val="18"/>
              </w:rPr>
              <w:t>2</w:t>
            </w:r>
          </w:p>
        </w:tc>
      </w:tr>
      <w:tr>
        <w:trPr>
          <w:cantSplit/>
        </w:trPr>
        <w:tc>
          <w:tcPr>
            <w:tcW w:type="dxa" w:w="1224"/>
            <w:vAlign w:val="center"/>
            <w:shd w:fill="F3F7FA"/>
            <w:tcBorders>
              <w:top w:val="single" w:sz="4" w:color="D9D9D9"/>
              <w:left w:val="single" w:sz="4" w:color="D9D9D9"/>
              <w:bottom w:val="single" w:sz="4" w:color="D9D9D9"/>
              <w:right w:val="single" w:sz="4" w:color="D9D9D9"/>
            </w:tcBorders>
          </w:tcPr>
          <w:p>
            <w:pPr>
              <w:spacing w:after="0"/>
            </w:pPr>
            <w:r>
              <w:rPr>
                <w:sz w:val="18"/>
              </w:rPr>
              <w:t>DEE</w:t>
            </w:r>
          </w:p>
        </w:tc>
        <w:tc>
          <w:tcPr>
            <w:tcW w:type="dxa" w:w="7704"/>
            <w:vAlign w:val="center"/>
            <w:shd w:fill="F3F7FA"/>
            <w:tcBorders>
              <w:top w:val="single" w:sz="4" w:color="D9D9D9"/>
              <w:left w:val="single" w:sz="4" w:color="D9D9D9"/>
              <w:bottom w:val="single" w:sz="4" w:color="D9D9D9"/>
              <w:right w:val="single" w:sz="4" w:color="D9D9D9"/>
            </w:tcBorders>
          </w:tcPr>
          <w:p>
            <w:pPr>
              <w:spacing w:after="0"/>
            </w:pPr>
            <w:r>
              <w:rPr>
                <w:sz w:val="18"/>
              </w:rPr>
              <w:t>Diploma in Electronics and Electrical Engineering</w:t>
            </w:r>
          </w:p>
        </w:tc>
        <w:tc>
          <w:tcPr>
            <w:tcW w:type="dxa" w:w="936"/>
            <w:vAlign w:val="center"/>
            <w:shd w:fill="F3F7FA"/>
            <w:tcBorders>
              <w:top w:val="single" w:sz="4" w:color="D9D9D9"/>
              <w:left w:val="single" w:sz="4" w:color="D9D9D9"/>
              <w:bottom w:val="single" w:sz="4" w:color="D9D9D9"/>
              <w:right w:val="single" w:sz="4" w:color="D9D9D9"/>
            </w:tcBorders>
          </w:tcPr>
          <w:p>
            <w:pPr>
              <w:spacing w:after="0"/>
            </w:pPr>
            <w:r>
              <w:rPr>
                <w:sz w:val="18"/>
              </w:rPr>
              <w:t>2</w:t>
            </w:r>
          </w:p>
        </w:tc>
      </w:tr>
      <w:tr>
        <w:trPr>
          <w:cantSplit/>
        </w:trPr>
        <w:tc>
          <w:tcPr>
            <w:tcW w:type="dxa" w:w="1224"/>
            <w:vAlign w:val="center"/>
            <w:tcBorders>
              <w:top w:val="single" w:sz="4" w:color="D9D9D9"/>
              <w:left w:val="single" w:sz="4" w:color="D9D9D9"/>
              <w:bottom w:val="single" w:sz="4" w:color="D9D9D9"/>
              <w:right w:val="single" w:sz="4" w:color="D9D9D9"/>
            </w:tcBorders>
          </w:tcPr>
          <w:p>
            <w:pPr>
              <w:spacing w:after="0"/>
            </w:pPr>
            <w:r>
              <w:rPr>
                <w:sz w:val="18"/>
              </w:rPr>
              <w:t>DEP</w:t>
            </w:r>
          </w:p>
        </w:tc>
        <w:tc>
          <w:tcPr>
            <w:tcW w:type="dxa" w:w="7704"/>
            <w:vAlign w:val="center"/>
            <w:tcBorders>
              <w:top w:val="single" w:sz="4" w:color="D9D9D9"/>
              <w:left w:val="single" w:sz="4" w:color="D9D9D9"/>
              <w:bottom w:val="single" w:sz="4" w:color="D9D9D9"/>
              <w:right w:val="single" w:sz="4" w:color="D9D9D9"/>
            </w:tcBorders>
          </w:tcPr>
          <w:p>
            <w:pPr>
              <w:spacing w:after="0"/>
            </w:pPr>
            <w:r>
              <w:rPr>
                <w:sz w:val="18"/>
              </w:rPr>
              <w:t>Diploma in Education Primary</w:t>
            </w:r>
          </w:p>
        </w:tc>
        <w:tc>
          <w:tcPr>
            <w:tcW w:type="dxa" w:w="936"/>
            <w:vAlign w:val="center"/>
            <w:tcBorders>
              <w:top w:val="single" w:sz="4" w:color="D9D9D9"/>
              <w:left w:val="single" w:sz="4" w:color="D9D9D9"/>
              <w:bottom w:val="single" w:sz="4" w:color="D9D9D9"/>
              <w:right w:val="single" w:sz="4" w:color="D9D9D9"/>
            </w:tcBorders>
          </w:tcPr>
          <w:p>
            <w:pPr>
              <w:spacing w:after="0"/>
            </w:pPr>
            <w:r>
              <w:rPr>
                <w:sz w:val="18"/>
              </w:rPr>
              <w:t>2</w:t>
            </w:r>
          </w:p>
        </w:tc>
      </w:tr>
      <w:tr>
        <w:trPr>
          <w:cantSplit/>
        </w:trPr>
        <w:tc>
          <w:tcPr>
            <w:tcW w:type="dxa" w:w="1224"/>
            <w:vAlign w:val="center"/>
            <w:shd w:fill="F3F7FA"/>
            <w:tcBorders>
              <w:top w:val="single" w:sz="4" w:color="D9D9D9"/>
              <w:left w:val="single" w:sz="4" w:color="D9D9D9"/>
              <w:bottom w:val="single" w:sz="4" w:color="D9D9D9"/>
              <w:right w:val="single" w:sz="4" w:color="D9D9D9"/>
            </w:tcBorders>
          </w:tcPr>
          <w:p>
            <w:pPr>
              <w:spacing w:after="0"/>
            </w:pPr>
            <w:r>
              <w:rPr>
                <w:sz w:val="18"/>
              </w:rPr>
              <w:t>DIG</w:t>
            </w:r>
          </w:p>
        </w:tc>
        <w:tc>
          <w:tcPr>
            <w:tcW w:type="dxa" w:w="7704"/>
            <w:vAlign w:val="center"/>
            <w:shd w:fill="F3F7FA"/>
            <w:tcBorders>
              <w:top w:val="single" w:sz="4" w:color="D9D9D9"/>
              <w:left w:val="single" w:sz="4" w:color="D9D9D9"/>
              <w:bottom w:val="single" w:sz="4" w:color="D9D9D9"/>
              <w:right w:val="single" w:sz="4" w:color="D9D9D9"/>
            </w:tcBorders>
          </w:tcPr>
          <w:p>
            <w:pPr>
              <w:spacing w:after="0"/>
            </w:pPr>
            <w:r>
              <w:rPr>
                <w:sz w:val="18"/>
              </w:rPr>
              <w:t>Diploma in Industrial and Ginning Engineering</w:t>
            </w:r>
          </w:p>
        </w:tc>
        <w:tc>
          <w:tcPr>
            <w:tcW w:type="dxa" w:w="936"/>
            <w:vAlign w:val="center"/>
            <w:shd w:fill="F3F7FA"/>
            <w:tcBorders>
              <w:top w:val="single" w:sz="4" w:color="D9D9D9"/>
              <w:left w:val="single" w:sz="4" w:color="D9D9D9"/>
              <w:bottom w:val="single" w:sz="4" w:color="D9D9D9"/>
              <w:right w:val="single" w:sz="4" w:color="D9D9D9"/>
            </w:tcBorders>
          </w:tcPr>
          <w:p>
            <w:pPr>
              <w:spacing w:after="0"/>
            </w:pPr>
            <w:r>
              <w:rPr>
                <w:sz w:val="18"/>
              </w:rPr>
              <w:t>2</w:t>
            </w:r>
          </w:p>
        </w:tc>
      </w:tr>
      <w:tr>
        <w:trPr>
          <w:cantSplit/>
        </w:trPr>
        <w:tc>
          <w:tcPr>
            <w:tcW w:type="dxa" w:w="1224"/>
            <w:vAlign w:val="center"/>
            <w:tcBorders>
              <w:top w:val="single" w:sz="4" w:color="D9D9D9"/>
              <w:left w:val="single" w:sz="4" w:color="D9D9D9"/>
              <w:bottom w:val="single" w:sz="4" w:color="D9D9D9"/>
              <w:right w:val="single" w:sz="4" w:color="D9D9D9"/>
            </w:tcBorders>
          </w:tcPr>
          <w:p>
            <w:pPr>
              <w:spacing w:after="0"/>
            </w:pPr>
            <w:r>
              <w:rPr>
                <w:sz w:val="18"/>
              </w:rPr>
              <w:t>DME</w:t>
            </w:r>
          </w:p>
        </w:tc>
        <w:tc>
          <w:tcPr>
            <w:tcW w:type="dxa" w:w="7704"/>
            <w:vAlign w:val="center"/>
            <w:tcBorders>
              <w:top w:val="single" w:sz="4" w:color="D9D9D9"/>
              <w:left w:val="single" w:sz="4" w:color="D9D9D9"/>
              <w:bottom w:val="single" w:sz="4" w:color="D9D9D9"/>
              <w:right w:val="single" w:sz="4" w:color="D9D9D9"/>
            </w:tcBorders>
          </w:tcPr>
          <w:p>
            <w:pPr>
              <w:spacing w:after="0"/>
            </w:pPr>
            <w:r>
              <w:rPr>
                <w:sz w:val="18"/>
              </w:rPr>
              <w:t>Diploma in Marine Engineering</w:t>
            </w:r>
          </w:p>
        </w:tc>
        <w:tc>
          <w:tcPr>
            <w:tcW w:type="dxa" w:w="936"/>
            <w:vAlign w:val="center"/>
            <w:tcBorders>
              <w:top w:val="single" w:sz="4" w:color="D9D9D9"/>
              <w:left w:val="single" w:sz="4" w:color="D9D9D9"/>
              <w:bottom w:val="single" w:sz="4" w:color="D9D9D9"/>
              <w:right w:val="single" w:sz="4" w:color="D9D9D9"/>
            </w:tcBorders>
          </w:tcPr>
          <w:p>
            <w:pPr>
              <w:spacing w:after="0"/>
            </w:pPr>
            <w:r>
              <w:rPr>
                <w:sz w:val="18"/>
              </w:rPr>
              <w:t>2</w:t>
            </w:r>
          </w:p>
        </w:tc>
      </w:tr>
      <w:tr>
        <w:trPr>
          <w:cantSplit/>
        </w:trPr>
        <w:tc>
          <w:tcPr>
            <w:tcW w:type="dxa" w:w="1224"/>
            <w:vAlign w:val="center"/>
            <w:shd w:fill="F3F7FA"/>
            <w:tcBorders>
              <w:top w:val="single" w:sz="4" w:color="D9D9D9"/>
              <w:left w:val="single" w:sz="4" w:color="D9D9D9"/>
              <w:bottom w:val="single" w:sz="4" w:color="D9D9D9"/>
              <w:right w:val="single" w:sz="4" w:color="D9D9D9"/>
            </w:tcBorders>
          </w:tcPr>
          <w:p>
            <w:pPr>
              <w:spacing w:after="0"/>
            </w:pPr>
            <w:r>
              <w:rPr>
                <w:sz w:val="18"/>
              </w:rPr>
              <w:t>DNS</w:t>
            </w:r>
          </w:p>
        </w:tc>
        <w:tc>
          <w:tcPr>
            <w:tcW w:type="dxa" w:w="7704"/>
            <w:vAlign w:val="center"/>
            <w:shd w:fill="F3F7FA"/>
            <w:tcBorders>
              <w:top w:val="single" w:sz="4" w:color="D9D9D9"/>
              <w:left w:val="single" w:sz="4" w:color="D9D9D9"/>
              <w:bottom w:val="single" w:sz="4" w:color="D9D9D9"/>
              <w:right w:val="single" w:sz="4" w:color="D9D9D9"/>
            </w:tcBorders>
          </w:tcPr>
          <w:p>
            <w:pPr>
              <w:spacing w:after="0"/>
            </w:pPr>
            <w:r>
              <w:rPr>
                <w:sz w:val="18"/>
              </w:rPr>
              <w:t>Diploma in Nautical Sciences</w:t>
            </w:r>
          </w:p>
        </w:tc>
        <w:tc>
          <w:tcPr>
            <w:tcW w:type="dxa" w:w="936"/>
            <w:vAlign w:val="center"/>
            <w:shd w:fill="F3F7FA"/>
            <w:tcBorders>
              <w:top w:val="single" w:sz="4" w:color="D9D9D9"/>
              <w:left w:val="single" w:sz="4" w:color="D9D9D9"/>
              <w:bottom w:val="single" w:sz="4" w:color="D9D9D9"/>
              <w:right w:val="single" w:sz="4" w:color="D9D9D9"/>
            </w:tcBorders>
          </w:tcPr>
          <w:p>
            <w:pPr>
              <w:spacing w:after="0"/>
            </w:pPr>
            <w:r>
              <w:rPr>
                <w:sz w:val="18"/>
              </w:rPr>
              <w:t>2</w:t>
            </w:r>
          </w:p>
        </w:tc>
      </w:tr>
      <w:tr>
        <w:trPr>
          <w:cantSplit/>
        </w:trPr>
        <w:tc>
          <w:tcPr>
            <w:tcW w:type="dxa" w:w="1224"/>
            <w:vAlign w:val="center"/>
            <w:tcBorders>
              <w:top w:val="single" w:sz="4" w:color="D9D9D9"/>
              <w:left w:val="single" w:sz="4" w:color="D9D9D9"/>
              <w:bottom w:val="single" w:sz="4" w:color="D9D9D9"/>
              <w:right w:val="single" w:sz="4" w:color="D9D9D9"/>
            </w:tcBorders>
          </w:tcPr>
          <w:p>
            <w:pPr>
              <w:spacing w:after="0"/>
            </w:pPr>
            <w:r>
              <w:rPr>
                <w:sz w:val="18"/>
              </w:rPr>
              <w:t>DRI</w:t>
            </w:r>
          </w:p>
        </w:tc>
        <w:tc>
          <w:tcPr>
            <w:tcW w:type="dxa" w:w="7704"/>
            <w:vAlign w:val="center"/>
            <w:tcBorders>
              <w:top w:val="single" w:sz="4" w:color="D9D9D9"/>
              <w:left w:val="single" w:sz="4" w:color="D9D9D9"/>
              <w:bottom w:val="single" w:sz="4" w:color="D9D9D9"/>
              <w:right w:val="single" w:sz="4" w:color="D9D9D9"/>
            </w:tcBorders>
          </w:tcPr>
          <w:p>
            <w:pPr>
              <w:spacing w:after="0"/>
            </w:pPr>
            <w:r>
              <w:rPr>
                <w:sz w:val="18"/>
              </w:rPr>
              <w:t>Diploma in Records and Information Management</w:t>
            </w:r>
          </w:p>
        </w:tc>
        <w:tc>
          <w:tcPr>
            <w:tcW w:type="dxa" w:w="936"/>
            <w:vAlign w:val="center"/>
            <w:tcBorders>
              <w:top w:val="single" w:sz="4" w:color="D9D9D9"/>
              <w:left w:val="single" w:sz="4" w:color="D9D9D9"/>
              <w:bottom w:val="single" w:sz="4" w:color="D9D9D9"/>
              <w:right w:val="single" w:sz="4" w:color="D9D9D9"/>
            </w:tcBorders>
          </w:tcPr>
          <w:p>
            <w:pPr>
              <w:spacing w:after="0"/>
            </w:pPr>
            <w:r>
              <w:rPr>
                <w:sz w:val="18"/>
              </w:rPr>
              <w:t>2</w:t>
            </w:r>
          </w:p>
        </w:tc>
      </w:tr>
      <w:tr>
        <w:trPr>
          <w:cantSplit/>
        </w:trPr>
        <w:tc>
          <w:tcPr>
            <w:tcW w:type="dxa" w:w="1224"/>
            <w:vAlign w:val="center"/>
            <w:shd w:fill="F3F7FA"/>
            <w:tcBorders>
              <w:top w:val="single" w:sz="4" w:color="D9D9D9"/>
              <w:left w:val="single" w:sz="4" w:color="D9D9D9"/>
              <w:bottom w:val="single" w:sz="4" w:color="D9D9D9"/>
              <w:right w:val="single" w:sz="4" w:color="D9D9D9"/>
            </w:tcBorders>
          </w:tcPr>
          <w:p>
            <w:pPr>
              <w:spacing w:after="0"/>
            </w:pPr>
            <w:r>
              <w:rPr>
                <w:sz w:val="18"/>
              </w:rPr>
              <w:t>DTT</w:t>
            </w:r>
          </w:p>
        </w:tc>
        <w:tc>
          <w:tcPr>
            <w:tcW w:type="dxa" w:w="7704"/>
            <w:vAlign w:val="center"/>
            <w:shd w:fill="F3F7FA"/>
            <w:tcBorders>
              <w:top w:val="single" w:sz="4" w:color="D9D9D9"/>
              <w:left w:val="single" w:sz="4" w:color="D9D9D9"/>
              <w:bottom w:val="single" w:sz="4" w:color="D9D9D9"/>
              <w:right w:val="single" w:sz="4" w:color="D9D9D9"/>
            </w:tcBorders>
          </w:tcPr>
          <w:p>
            <w:pPr>
              <w:spacing w:after="0"/>
            </w:pPr>
            <w:r>
              <w:rPr>
                <w:sz w:val="18"/>
              </w:rPr>
              <w:t>Diploma of Tourism and Travel Management</w:t>
            </w:r>
          </w:p>
        </w:tc>
        <w:tc>
          <w:tcPr>
            <w:tcW w:type="dxa" w:w="936"/>
            <w:vAlign w:val="center"/>
            <w:shd w:fill="F3F7FA"/>
            <w:tcBorders>
              <w:top w:val="single" w:sz="4" w:color="D9D9D9"/>
              <w:left w:val="single" w:sz="4" w:color="D9D9D9"/>
              <w:bottom w:val="single" w:sz="4" w:color="D9D9D9"/>
              <w:right w:val="single" w:sz="4" w:color="D9D9D9"/>
            </w:tcBorders>
          </w:tcPr>
          <w:p>
            <w:pPr>
              <w:spacing w:after="0"/>
            </w:pPr>
            <w:r>
              <w:rPr>
                <w:sz w:val="18"/>
              </w:rPr>
              <w:t>2</w:t>
            </w:r>
          </w:p>
        </w:tc>
      </w:tr>
      <w:tr>
        <w:trPr>
          <w:cantSplit/>
        </w:trPr>
        <w:tc>
          <w:tcPr>
            <w:tcW w:type="dxa" w:w="1224"/>
            <w:vAlign w:val="center"/>
            <w:tcBorders>
              <w:top w:val="single" w:sz="4" w:color="D9D9D9"/>
              <w:left w:val="single" w:sz="4" w:color="D9D9D9"/>
              <w:bottom w:val="single" w:sz="4" w:color="D9D9D9"/>
              <w:right w:val="single" w:sz="4" w:color="D9D9D9"/>
            </w:tcBorders>
          </w:tcPr>
          <w:p>
            <w:pPr>
              <w:spacing w:after="0"/>
            </w:pPr>
            <w:r>
              <w:rPr>
                <w:sz w:val="18"/>
              </w:rPr>
              <w:t>SLB</w:t>
            </w:r>
          </w:p>
        </w:tc>
        <w:tc>
          <w:tcPr>
            <w:tcW w:type="dxa" w:w="7704"/>
            <w:vAlign w:val="center"/>
            <w:tcBorders>
              <w:top w:val="single" w:sz="4" w:color="D9D9D9"/>
              <w:left w:val="single" w:sz="4" w:color="D9D9D9"/>
              <w:bottom w:val="single" w:sz="4" w:color="D9D9D9"/>
              <w:right w:val="single" w:sz="4" w:color="D9D9D9"/>
            </w:tcBorders>
          </w:tcPr>
          <w:p>
            <w:pPr>
              <w:spacing w:after="0"/>
            </w:pPr>
            <w:r>
              <w:rPr>
                <w:sz w:val="18"/>
              </w:rPr>
              <w:t>Diploma in Science Laboratory Technology (Biology)</w:t>
            </w:r>
          </w:p>
        </w:tc>
        <w:tc>
          <w:tcPr>
            <w:tcW w:type="dxa" w:w="936"/>
            <w:vAlign w:val="center"/>
            <w:tcBorders>
              <w:top w:val="single" w:sz="4" w:color="D9D9D9"/>
              <w:left w:val="single" w:sz="4" w:color="D9D9D9"/>
              <w:bottom w:val="single" w:sz="4" w:color="D9D9D9"/>
              <w:right w:val="single" w:sz="4" w:color="D9D9D9"/>
            </w:tcBorders>
          </w:tcPr>
          <w:p>
            <w:pPr>
              <w:spacing w:after="0"/>
            </w:pPr>
            <w:r>
              <w:rPr>
                <w:sz w:val="18"/>
              </w:rPr>
              <w:t>2</w:t>
            </w:r>
          </w:p>
        </w:tc>
      </w:tr>
      <w:tr>
        <w:trPr>
          <w:cantSplit/>
        </w:trPr>
        <w:tc>
          <w:tcPr>
            <w:tcW w:type="dxa" w:w="1224"/>
            <w:vAlign w:val="center"/>
            <w:shd w:fill="F3F7FA"/>
            <w:tcBorders>
              <w:top w:val="single" w:sz="4" w:color="D9D9D9"/>
              <w:left w:val="single" w:sz="4" w:color="D9D9D9"/>
              <w:bottom w:val="single" w:sz="4" w:color="D9D9D9"/>
              <w:right w:val="single" w:sz="4" w:color="D9D9D9"/>
            </w:tcBorders>
          </w:tcPr>
          <w:p>
            <w:pPr>
              <w:spacing w:after="0"/>
            </w:pPr>
            <w:r>
              <w:rPr>
                <w:sz w:val="18"/>
              </w:rPr>
              <w:t>SLC</w:t>
            </w:r>
          </w:p>
        </w:tc>
        <w:tc>
          <w:tcPr>
            <w:tcW w:type="dxa" w:w="7704"/>
            <w:vAlign w:val="center"/>
            <w:shd w:fill="F3F7FA"/>
            <w:tcBorders>
              <w:top w:val="single" w:sz="4" w:color="D9D9D9"/>
              <w:left w:val="single" w:sz="4" w:color="D9D9D9"/>
              <w:bottom w:val="single" w:sz="4" w:color="D9D9D9"/>
              <w:right w:val="single" w:sz="4" w:color="D9D9D9"/>
            </w:tcBorders>
          </w:tcPr>
          <w:p>
            <w:pPr>
              <w:spacing w:after="0"/>
            </w:pPr>
            <w:r>
              <w:rPr>
                <w:sz w:val="18"/>
              </w:rPr>
              <w:t>Diploma in Science Laboratory Technology (Chemistry)</w:t>
            </w:r>
          </w:p>
        </w:tc>
        <w:tc>
          <w:tcPr>
            <w:tcW w:type="dxa" w:w="936"/>
            <w:vAlign w:val="center"/>
            <w:shd w:fill="F3F7FA"/>
            <w:tcBorders>
              <w:top w:val="single" w:sz="4" w:color="D9D9D9"/>
              <w:left w:val="single" w:sz="4" w:color="D9D9D9"/>
              <w:bottom w:val="single" w:sz="4" w:color="D9D9D9"/>
              <w:right w:val="single" w:sz="4" w:color="D9D9D9"/>
            </w:tcBorders>
          </w:tcPr>
          <w:p>
            <w:pPr>
              <w:spacing w:after="0"/>
            </w:pPr>
            <w:r>
              <w:rPr>
                <w:sz w:val="18"/>
              </w:rPr>
              <w:t>2</w:t>
            </w:r>
          </w:p>
        </w:tc>
      </w:tr>
      <w:tr>
        <w:trPr>
          <w:cantSplit/>
        </w:trPr>
        <w:tc>
          <w:tcPr>
            <w:tcW w:type="dxa" w:w="1224"/>
            <w:vAlign w:val="center"/>
            <w:tcBorders>
              <w:top w:val="single" w:sz="4" w:color="D9D9D9"/>
              <w:left w:val="single" w:sz="4" w:color="D9D9D9"/>
              <w:bottom w:val="single" w:sz="4" w:color="D9D9D9"/>
              <w:right w:val="single" w:sz="4" w:color="D9D9D9"/>
            </w:tcBorders>
          </w:tcPr>
          <w:p>
            <w:pPr>
              <w:spacing w:after="0"/>
            </w:pPr>
            <w:r>
              <w:rPr>
                <w:sz w:val="18"/>
              </w:rPr>
              <w:t>SLP</w:t>
            </w:r>
          </w:p>
        </w:tc>
        <w:tc>
          <w:tcPr>
            <w:tcW w:type="dxa" w:w="7704"/>
            <w:vAlign w:val="center"/>
            <w:tcBorders>
              <w:top w:val="single" w:sz="4" w:color="D9D9D9"/>
              <w:left w:val="single" w:sz="4" w:color="D9D9D9"/>
              <w:bottom w:val="single" w:sz="4" w:color="D9D9D9"/>
              <w:right w:val="single" w:sz="4" w:color="D9D9D9"/>
            </w:tcBorders>
          </w:tcPr>
          <w:p>
            <w:pPr>
              <w:spacing w:after="0"/>
            </w:pPr>
            <w:r>
              <w:rPr>
                <w:sz w:val="18"/>
              </w:rPr>
              <w:t>Diploma in Science Laboratory Technology (Physics)</w:t>
            </w:r>
          </w:p>
        </w:tc>
        <w:tc>
          <w:tcPr>
            <w:tcW w:type="dxa" w:w="936"/>
            <w:vAlign w:val="center"/>
            <w:tcBorders>
              <w:top w:val="single" w:sz="4" w:color="D9D9D9"/>
              <w:left w:val="single" w:sz="4" w:color="D9D9D9"/>
              <w:bottom w:val="single" w:sz="4" w:color="D9D9D9"/>
              <w:right w:val="single" w:sz="4" w:color="D9D9D9"/>
            </w:tcBorders>
          </w:tcPr>
          <w:p>
            <w:pPr>
              <w:spacing w:after="0"/>
            </w:pPr>
            <w:r>
              <w:rPr>
                <w:sz w:val="18"/>
              </w:rPr>
              <w:t>2</w:t>
            </w:r>
          </w:p>
        </w:tc>
      </w:tr>
    </w:tbl>
    <w:p>
      <w:pPr>
        <w:spacing w:after="20"/>
      </w:pPr>
    </w:p>
    <w:p>
      <w:pPr>
        <w:pStyle w:val="Heading1"/>
      </w:pPr>
      <w:r>
        <w:t>Education subject combinations</w:t>
      </w:r>
    </w:p>
    <w:p>
      <w:r>
        <w:t>Applicants to SCE, BEP and DEP use the specific combination codes shown in the application portal. The first table lists the twelve SCE combinations; the second maps corresponding primary education combinations to their bachelor’s and diploma codes. These are variants of their parent programmes, not twelve or six unrelated degrees.</w:t>
      </w:r>
    </w:p>
    <w:tbl>
      <w:tblPr>
        <w:tblW w:type="auto" w:w="0"/>
        <w:jc w:val="center"/>
        <w:tblLayout w:type="fixed"/>
        <w:tblLook w:firstColumn="1" w:firstRow="1" w:lastColumn="0" w:lastRow="0" w:noHBand="0" w:noVBand="1" w:val="04A0"/>
      </w:tblPr>
      <w:tblGrid>
        <w:gridCol w:w="1656"/>
        <w:gridCol w:w="8208"/>
      </w:tblGrid>
      <w:tr>
        <w:trPr>
          <w:cantSplit/>
          <w:tblHeader/>
        </w:trPr>
        <w:tc>
          <w:tcPr>
            <w:tcW w:type="dxa" w:w="1656"/>
            <w:shd w:fill="244766"/>
            <w:tcBorders>
              <w:top w:val="single" w:sz="4" w:color="D9D9D9"/>
              <w:left w:val="single" w:sz="4" w:color="D9D9D9"/>
              <w:bottom w:val="single" w:sz="4" w:color="D9D9D9"/>
              <w:right w:val="single" w:sz="4" w:color="D9D9D9"/>
            </w:tcBorders>
          </w:tcPr>
          <w:p>
            <w:r>
              <w:rPr>
                <w:b/>
                <w:color w:val="FFFFFF"/>
                <w:sz w:val="18"/>
              </w:rPr>
              <w:t>SCE code</w:t>
            </w:r>
          </w:p>
        </w:tc>
        <w:tc>
          <w:tcPr>
            <w:tcW w:type="dxa" w:w="8208"/>
            <w:shd w:fill="244766"/>
            <w:tcBorders>
              <w:top w:val="single" w:sz="4" w:color="D9D9D9"/>
              <w:left w:val="single" w:sz="4" w:color="D9D9D9"/>
              <w:bottom w:val="single" w:sz="4" w:color="D9D9D9"/>
              <w:right w:val="single" w:sz="4" w:color="D9D9D9"/>
            </w:tcBorders>
          </w:tcPr>
          <w:p>
            <w:r>
              <w:rPr>
                <w:b/>
                <w:color w:val="FFFFFF"/>
                <w:sz w:val="18"/>
              </w:rPr>
              <w:t>Subject combination</w:t>
            </w:r>
          </w:p>
        </w:tc>
      </w:tr>
      <w:tr>
        <w:trPr>
          <w:cantSplit/>
        </w:trPr>
        <w:tc>
          <w:tcPr>
            <w:tcW w:type="dxa" w:w="1656"/>
            <w:vAlign w:val="center"/>
            <w:tcBorders>
              <w:top w:val="single" w:sz="4" w:color="D9D9D9"/>
              <w:left w:val="single" w:sz="4" w:color="D9D9D9"/>
              <w:bottom w:val="single" w:sz="4" w:color="D9D9D9"/>
              <w:right w:val="single" w:sz="4" w:color="D9D9D9"/>
            </w:tcBorders>
          </w:tcPr>
          <w:p>
            <w:pPr>
              <w:spacing w:after="0"/>
            </w:pPr>
            <w:r>
              <w:rPr>
                <w:sz w:val="18"/>
              </w:rPr>
              <w:t>SPM</w:t>
            </w:r>
          </w:p>
        </w:tc>
        <w:tc>
          <w:tcPr>
            <w:tcW w:type="dxa" w:w="8208"/>
            <w:vAlign w:val="center"/>
            <w:tcBorders>
              <w:top w:val="single" w:sz="4" w:color="D9D9D9"/>
              <w:left w:val="single" w:sz="4" w:color="D9D9D9"/>
              <w:bottom w:val="single" w:sz="4" w:color="D9D9D9"/>
              <w:right w:val="single" w:sz="4" w:color="D9D9D9"/>
            </w:tcBorders>
          </w:tcPr>
          <w:p>
            <w:pPr>
              <w:spacing w:after="0"/>
            </w:pPr>
            <w:r>
              <w:rPr>
                <w:sz w:val="18"/>
              </w:rPr>
              <w:t>Mathematics and Physics</w:t>
            </w:r>
          </w:p>
        </w:tc>
      </w:tr>
      <w:tr>
        <w:trPr>
          <w:cantSplit/>
        </w:trPr>
        <w:tc>
          <w:tcPr>
            <w:tcW w:type="dxa" w:w="1656"/>
            <w:vAlign w:val="center"/>
            <w:shd w:fill="F3F7FA"/>
            <w:tcBorders>
              <w:top w:val="single" w:sz="4" w:color="D9D9D9"/>
              <w:left w:val="single" w:sz="4" w:color="D9D9D9"/>
              <w:bottom w:val="single" w:sz="4" w:color="D9D9D9"/>
              <w:right w:val="single" w:sz="4" w:color="D9D9D9"/>
            </w:tcBorders>
          </w:tcPr>
          <w:p>
            <w:pPr>
              <w:spacing w:after="0"/>
            </w:pPr>
            <w:r>
              <w:rPr>
                <w:sz w:val="18"/>
              </w:rPr>
              <w:t>SMS</w:t>
            </w:r>
          </w:p>
        </w:tc>
        <w:tc>
          <w:tcPr>
            <w:tcW w:type="dxa" w:w="8208"/>
            <w:vAlign w:val="center"/>
            <w:shd w:fill="F3F7FA"/>
            <w:tcBorders>
              <w:top w:val="single" w:sz="4" w:color="D9D9D9"/>
              <w:left w:val="single" w:sz="4" w:color="D9D9D9"/>
              <w:bottom w:val="single" w:sz="4" w:color="D9D9D9"/>
              <w:right w:val="single" w:sz="4" w:color="D9D9D9"/>
            </w:tcBorders>
          </w:tcPr>
          <w:p>
            <w:pPr>
              <w:spacing w:after="0"/>
            </w:pPr>
            <w:r>
              <w:rPr>
                <w:sz w:val="18"/>
              </w:rPr>
              <w:t>Mathematics and Computer Studies</w:t>
            </w:r>
          </w:p>
        </w:tc>
      </w:tr>
      <w:tr>
        <w:trPr>
          <w:cantSplit/>
        </w:trPr>
        <w:tc>
          <w:tcPr>
            <w:tcW w:type="dxa" w:w="1656"/>
            <w:vAlign w:val="center"/>
            <w:tcBorders>
              <w:top w:val="single" w:sz="4" w:color="D9D9D9"/>
              <w:left w:val="single" w:sz="4" w:color="D9D9D9"/>
              <w:bottom w:val="single" w:sz="4" w:color="D9D9D9"/>
              <w:right w:val="single" w:sz="4" w:color="D9D9D9"/>
            </w:tcBorders>
          </w:tcPr>
          <w:p>
            <w:pPr>
              <w:spacing w:after="0"/>
            </w:pPr>
            <w:r>
              <w:rPr>
                <w:sz w:val="18"/>
              </w:rPr>
              <w:t>SPS</w:t>
            </w:r>
          </w:p>
        </w:tc>
        <w:tc>
          <w:tcPr>
            <w:tcW w:type="dxa" w:w="8208"/>
            <w:vAlign w:val="center"/>
            <w:tcBorders>
              <w:top w:val="single" w:sz="4" w:color="D9D9D9"/>
              <w:left w:val="single" w:sz="4" w:color="D9D9D9"/>
              <w:bottom w:val="single" w:sz="4" w:color="D9D9D9"/>
              <w:right w:val="single" w:sz="4" w:color="D9D9D9"/>
            </w:tcBorders>
          </w:tcPr>
          <w:p>
            <w:pPr>
              <w:spacing w:after="0"/>
            </w:pPr>
            <w:r>
              <w:rPr>
                <w:sz w:val="18"/>
              </w:rPr>
              <w:t>Physics and Computer Studies</w:t>
            </w:r>
          </w:p>
        </w:tc>
      </w:tr>
      <w:tr>
        <w:trPr>
          <w:cantSplit/>
        </w:trPr>
        <w:tc>
          <w:tcPr>
            <w:tcW w:type="dxa" w:w="1656"/>
            <w:vAlign w:val="center"/>
            <w:shd w:fill="F3F7FA"/>
            <w:tcBorders>
              <w:top w:val="single" w:sz="4" w:color="D9D9D9"/>
              <w:left w:val="single" w:sz="4" w:color="D9D9D9"/>
              <w:bottom w:val="single" w:sz="4" w:color="D9D9D9"/>
              <w:right w:val="single" w:sz="4" w:color="D9D9D9"/>
            </w:tcBorders>
          </w:tcPr>
          <w:p>
            <w:pPr>
              <w:spacing w:after="0"/>
            </w:pPr>
            <w:r>
              <w:rPr>
                <w:sz w:val="18"/>
              </w:rPr>
              <w:t>SMC</w:t>
            </w:r>
          </w:p>
        </w:tc>
        <w:tc>
          <w:tcPr>
            <w:tcW w:type="dxa" w:w="8208"/>
            <w:vAlign w:val="center"/>
            <w:shd w:fill="F3F7FA"/>
            <w:tcBorders>
              <w:top w:val="single" w:sz="4" w:color="D9D9D9"/>
              <w:left w:val="single" w:sz="4" w:color="D9D9D9"/>
              <w:bottom w:val="single" w:sz="4" w:color="D9D9D9"/>
              <w:right w:val="single" w:sz="4" w:color="D9D9D9"/>
            </w:tcBorders>
          </w:tcPr>
          <w:p>
            <w:pPr>
              <w:spacing w:after="0"/>
            </w:pPr>
            <w:r>
              <w:rPr>
                <w:sz w:val="18"/>
              </w:rPr>
              <w:t>Mathematics and Chemistry</w:t>
            </w:r>
          </w:p>
        </w:tc>
      </w:tr>
      <w:tr>
        <w:trPr>
          <w:cantSplit/>
        </w:trPr>
        <w:tc>
          <w:tcPr>
            <w:tcW w:type="dxa" w:w="1656"/>
            <w:vAlign w:val="center"/>
            <w:tcBorders>
              <w:top w:val="single" w:sz="4" w:color="D9D9D9"/>
              <w:left w:val="single" w:sz="4" w:color="D9D9D9"/>
              <w:bottom w:val="single" w:sz="4" w:color="D9D9D9"/>
              <w:right w:val="single" w:sz="4" w:color="D9D9D9"/>
            </w:tcBorders>
          </w:tcPr>
          <w:p>
            <w:pPr>
              <w:spacing w:after="0"/>
            </w:pPr>
            <w:r>
              <w:rPr>
                <w:sz w:val="18"/>
              </w:rPr>
              <w:t>SBC</w:t>
            </w:r>
          </w:p>
        </w:tc>
        <w:tc>
          <w:tcPr>
            <w:tcW w:type="dxa" w:w="8208"/>
            <w:vAlign w:val="center"/>
            <w:tcBorders>
              <w:top w:val="single" w:sz="4" w:color="D9D9D9"/>
              <w:left w:val="single" w:sz="4" w:color="D9D9D9"/>
              <w:bottom w:val="single" w:sz="4" w:color="D9D9D9"/>
              <w:right w:val="single" w:sz="4" w:color="D9D9D9"/>
            </w:tcBorders>
          </w:tcPr>
          <w:p>
            <w:pPr>
              <w:spacing w:after="0"/>
            </w:pPr>
            <w:r>
              <w:rPr>
                <w:sz w:val="18"/>
              </w:rPr>
              <w:t>Biology and Chemistry</w:t>
            </w:r>
          </w:p>
        </w:tc>
      </w:tr>
      <w:tr>
        <w:trPr>
          <w:cantSplit/>
        </w:trPr>
        <w:tc>
          <w:tcPr>
            <w:tcW w:type="dxa" w:w="1656"/>
            <w:vAlign w:val="center"/>
            <w:shd w:fill="F3F7FA"/>
            <w:tcBorders>
              <w:top w:val="single" w:sz="4" w:color="D9D9D9"/>
              <w:left w:val="single" w:sz="4" w:color="D9D9D9"/>
              <w:bottom w:val="single" w:sz="4" w:color="D9D9D9"/>
              <w:right w:val="single" w:sz="4" w:color="D9D9D9"/>
            </w:tcBorders>
          </w:tcPr>
          <w:p>
            <w:pPr>
              <w:spacing w:after="0"/>
            </w:pPr>
            <w:r>
              <w:rPr>
                <w:sz w:val="18"/>
              </w:rPr>
              <w:t>SBY</w:t>
            </w:r>
          </w:p>
        </w:tc>
        <w:tc>
          <w:tcPr>
            <w:tcW w:type="dxa" w:w="8208"/>
            <w:vAlign w:val="center"/>
            <w:shd w:fill="F3F7FA"/>
            <w:tcBorders>
              <w:top w:val="single" w:sz="4" w:color="D9D9D9"/>
              <w:left w:val="single" w:sz="4" w:color="D9D9D9"/>
              <w:bottom w:val="single" w:sz="4" w:color="D9D9D9"/>
              <w:right w:val="single" w:sz="4" w:color="D9D9D9"/>
            </w:tcBorders>
          </w:tcPr>
          <w:p>
            <w:pPr>
              <w:spacing w:after="0"/>
            </w:pPr>
            <w:r>
              <w:rPr>
                <w:sz w:val="18"/>
              </w:rPr>
              <w:t>Biology and Physical Education</w:t>
            </w:r>
          </w:p>
        </w:tc>
      </w:tr>
      <w:tr>
        <w:trPr>
          <w:cantSplit/>
        </w:trPr>
        <w:tc>
          <w:tcPr>
            <w:tcW w:type="dxa" w:w="1656"/>
            <w:vAlign w:val="center"/>
            <w:tcBorders>
              <w:top w:val="single" w:sz="4" w:color="D9D9D9"/>
              <w:left w:val="single" w:sz="4" w:color="D9D9D9"/>
              <w:bottom w:val="single" w:sz="4" w:color="D9D9D9"/>
              <w:right w:val="single" w:sz="4" w:color="D9D9D9"/>
            </w:tcBorders>
          </w:tcPr>
          <w:p>
            <w:pPr>
              <w:spacing w:after="0"/>
            </w:pPr>
            <w:r>
              <w:rPr>
                <w:sz w:val="18"/>
              </w:rPr>
              <w:t>SME</w:t>
            </w:r>
          </w:p>
        </w:tc>
        <w:tc>
          <w:tcPr>
            <w:tcW w:type="dxa" w:w="8208"/>
            <w:vAlign w:val="center"/>
            <w:tcBorders>
              <w:top w:val="single" w:sz="4" w:color="D9D9D9"/>
              <w:left w:val="single" w:sz="4" w:color="D9D9D9"/>
              <w:bottom w:val="single" w:sz="4" w:color="D9D9D9"/>
              <w:right w:val="single" w:sz="4" w:color="D9D9D9"/>
            </w:tcBorders>
          </w:tcPr>
          <w:p>
            <w:pPr>
              <w:spacing w:after="0"/>
            </w:pPr>
            <w:r>
              <w:rPr>
                <w:sz w:val="18"/>
              </w:rPr>
              <w:t>Economics and Mathematics</w:t>
            </w:r>
          </w:p>
        </w:tc>
      </w:tr>
      <w:tr>
        <w:trPr>
          <w:cantSplit/>
        </w:trPr>
        <w:tc>
          <w:tcPr>
            <w:tcW w:type="dxa" w:w="1656"/>
            <w:vAlign w:val="center"/>
            <w:shd w:fill="F3F7FA"/>
            <w:tcBorders>
              <w:top w:val="single" w:sz="4" w:color="D9D9D9"/>
              <w:left w:val="single" w:sz="4" w:color="D9D9D9"/>
              <w:bottom w:val="single" w:sz="4" w:color="D9D9D9"/>
              <w:right w:val="single" w:sz="4" w:color="D9D9D9"/>
            </w:tcBorders>
          </w:tcPr>
          <w:p>
            <w:pPr>
              <w:spacing w:after="0"/>
            </w:pPr>
            <w:r>
              <w:rPr>
                <w:sz w:val="18"/>
              </w:rPr>
              <w:t>SES</w:t>
            </w:r>
          </w:p>
        </w:tc>
        <w:tc>
          <w:tcPr>
            <w:tcW w:type="dxa" w:w="8208"/>
            <w:vAlign w:val="center"/>
            <w:shd w:fill="F3F7FA"/>
            <w:tcBorders>
              <w:top w:val="single" w:sz="4" w:color="D9D9D9"/>
              <w:left w:val="single" w:sz="4" w:color="D9D9D9"/>
              <w:bottom w:val="single" w:sz="4" w:color="D9D9D9"/>
              <w:right w:val="single" w:sz="4" w:color="D9D9D9"/>
            </w:tcBorders>
          </w:tcPr>
          <w:p>
            <w:pPr>
              <w:spacing w:after="0"/>
            </w:pPr>
            <w:r>
              <w:rPr>
                <w:sz w:val="18"/>
              </w:rPr>
              <w:t>Economics and Computer Studies</w:t>
            </w:r>
          </w:p>
        </w:tc>
      </w:tr>
      <w:tr>
        <w:trPr>
          <w:cantSplit/>
        </w:trPr>
        <w:tc>
          <w:tcPr>
            <w:tcW w:type="dxa" w:w="1656"/>
            <w:vAlign w:val="center"/>
            <w:tcBorders>
              <w:top w:val="single" w:sz="4" w:color="D9D9D9"/>
              <w:left w:val="single" w:sz="4" w:color="D9D9D9"/>
              <w:bottom w:val="single" w:sz="4" w:color="D9D9D9"/>
              <w:right w:val="single" w:sz="4" w:color="D9D9D9"/>
            </w:tcBorders>
          </w:tcPr>
          <w:p>
            <w:pPr>
              <w:spacing w:after="0"/>
            </w:pPr>
            <w:r>
              <w:rPr>
                <w:sz w:val="18"/>
              </w:rPr>
              <w:t>SNS</w:t>
            </w:r>
          </w:p>
        </w:tc>
        <w:tc>
          <w:tcPr>
            <w:tcW w:type="dxa" w:w="8208"/>
            <w:vAlign w:val="center"/>
            <w:tcBorders>
              <w:top w:val="single" w:sz="4" w:color="D9D9D9"/>
              <w:left w:val="single" w:sz="4" w:color="D9D9D9"/>
              <w:bottom w:val="single" w:sz="4" w:color="D9D9D9"/>
              <w:right w:val="single" w:sz="4" w:color="D9D9D9"/>
            </w:tcBorders>
          </w:tcPr>
          <w:p>
            <w:pPr>
              <w:spacing w:after="0"/>
            </w:pPr>
            <w:r>
              <w:rPr>
                <w:sz w:val="18"/>
              </w:rPr>
              <w:t>Entrepreneurship and Computer Studies</w:t>
            </w:r>
          </w:p>
        </w:tc>
      </w:tr>
      <w:tr>
        <w:trPr>
          <w:cantSplit/>
        </w:trPr>
        <w:tc>
          <w:tcPr>
            <w:tcW w:type="dxa" w:w="1656"/>
            <w:vAlign w:val="center"/>
            <w:shd w:fill="F3F7FA"/>
            <w:tcBorders>
              <w:top w:val="single" w:sz="4" w:color="D9D9D9"/>
              <w:left w:val="single" w:sz="4" w:color="D9D9D9"/>
              <w:bottom w:val="single" w:sz="4" w:color="D9D9D9"/>
              <w:right w:val="single" w:sz="4" w:color="D9D9D9"/>
            </w:tcBorders>
          </w:tcPr>
          <w:p>
            <w:pPr>
              <w:spacing w:after="0"/>
            </w:pPr>
            <w:r>
              <w:rPr>
                <w:sz w:val="18"/>
              </w:rPr>
              <w:t>SAD</w:t>
            </w:r>
          </w:p>
        </w:tc>
        <w:tc>
          <w:tcPr>
            <w:tcW w:type="dxa" w:w="8208"/>
            <w:vAlign w:val="center"/>
            <w:shd w:fill="F3F7FA"/>
            <w:tcBorders>
              <w:top w:val="single" w:sz="4" w:color="D9D9D9"/>
              <w:left w:val="single" w:sz="4" w:color="D9D9D9"/>
              <w:bottom w:val="single" w:sz="4" w:color="D9D9D9"/>
              <w:right w:val="single" w:sz="4" w:color="D9D9D9"/>
            </w:tcBorders>
          </w:tcPr>
          <w:p>
            <w:pPr>
              <w:spacing w:after="0"/>
            </w:pPr>
            <w:r>
              <w:rPr>
                <w:sz w:val="18"/>
              </w:rPr>
              <w:t>Agriculture Double Main</w:t>
            </w:r>
          </w:p>
        </w:tc>
      </w:tr>
      <w:tr>
        <w:trPr>
          <w:cantSplit/>
        </w:trPr>
        <w:tc>
          <w:tcPr>
            <w:tcW w:type="dxa" w:w="1656"/>
            <w:vAlign w:val="center"/>
            <w:tcBorders>
              <w:top w:val="single" w:sz="4" w:color="D9D9D9"/>
              <w:left w:val="single" w:sz="4" w:color="D9D9D9"/>
              <w:bottom w:val="single" w:sz="4" w:color="D9D9D9"/>
              <w:right w:val="single" w:sz="4" w:color="D9D9D9"/>
            </w:tcBorders>
          </w:tcPr>
          <w:p>
            <w:pPr>
              <w:spacing w:after="0"/>
            </w:pPr>
            <w:r>
              <w:rPr>
                <w:sz w:val="18"/>
              </w:rPr>
              <w:t>SGS</w:t>
            </w:r>
          </w:p>
        </w:tc>
        <w:tc>
          <w:tcPr>
            <w:tcW w:type="dxa" w:w="8208"/>
            <w:vAlign w:val="center"/>
            <w:tcBorders>
              <w:top w:val="single" w:sz="4" w:color="D9D9D9"/>
              <w:left w:val="single" w:sz="4" w:color="D9D9D9"/>
              <w:bottom w:val="single" w:sz="4" w:color="D9D9D9"/>
              <w:right w:val="single" w:sz="4" w:color="D9D9D9"/>
            </w:tcBorders>
          </w:tcPr>
          <w:p>
            <w:pPr>
              <w:spacing w:after="0"/>
            </w:pPr>
            <w:r>
              <w:rPr>
                <w:sz w:val="18"/>
              </w:rPr>
              <w:t>Geography and Computer Studies</w:t>
            </w:r>
          </w:p>
        </w:tc>
      </w:tr>
      <w:tr>
        <w:trPr>
          <w:cantSplit/>
        </w:trPr>
        <w:tc>
          <w:tcPr>
            <w:tcW w:type="dxa" w:w="1656"/>
            <w:vAlign w:val="center"/>
            <w:shd w:fill="F3F7FA"/>
            <w:tcBorders>
              <w:top w:val="single" w:sz="4" w:color="D9D9D9"/>
              <w:left w:val="single" w:sz="4" w:color="D9D9D9"/>
              <w:bottom w:val="single" w:sz="4" w:color="D9D9D9"/>
              <w:right w:val="single" w:sz="4" w:color="D9D9D9"/>
            </w:tcBorders>
          </w:tcPr>
          <w:p>
            <w:pPr>
              <w:spacing w:after="0"/>
            </w:pPr>
            <w:r>
              <w:rPr>
                <w:sz w:val="18"/>
              </w:rPr>
              <w:t>SMG</w:t>
            </w:r>
          </w:p>
        </w:tc>
        <w:tc>
          <w:tcPr>
            <w:tcW w:type="dxa" w:w="8208"/>
            <w:vAlign w:val="center"/>
            <w:shd w:fill="F3F7FA"/>
            <w:tcBorders>
              <w:top w:val="single" w:sz="4" w:color="D9D9D9"/>
              <w:left w:val="single" w:sz="4" w:color="D9D9D9"/>
              <w:bottom w:val="single" w:sz="4" w:color="D9D9D9"/>
              <w:right w:val="single" w:sz="4" w:color="D9D9D9"/>
            </w:tcBorders>
          </w:tcPr>
          <w:p>
            <w:pPr>
              <w:spacing w:after="0"/>
            </w:pPr>
            <w:r>
              <w:rPr>
                <w:sz w:val="18"/>
              </w:rPr>
              <w:t>Geography and Mathematics</w:t>
            </w:r>
          </w:p>
        </w:tc>
      </w:tr>
    </w:tbl>
    <w:p>
      <w:pPr>
        <w:spacing w:after="20"/>
      </w:pPr>
    </w:p>
    <w:tbl>
      <w:tblPr>
        <w:tblW w:type="auto" w:w="0"/>
        <w:jc w:val="center"/>
        <w:tblLayout w:type="fixed"/>
        <w:tblLook w:firstColumn="1" w:firstRow="1" w:lastColumn="0" w:lastRow="0" w:noHBand="0" w:noVBand="1" w:val="04A0"/>
      </w:tblPr>
      <w:tblGrid>
        <w:gridCol w:w="6480"/>
        <w:gridCol w:w="1699"/>
        <w:gridCol w:w="1685"/>
      </w:tblGrid>
      <w:tr>
        <w:trPr>
          <w:cantSplit/>
          <w:tblHeader/>
        </w:trPr>
        <w:tc>
          <w:tcPr>
            <w:tcW w:type="dxa" w:w="6480"/>
            <w:shd w:fill="244766"/>
            <w:tcBorders>
              <w:top w:val="single" w:sz="4" w:color="D9D9D9"/>
              <w:left w:val="single" w:sz="4" w:color="D9D9D9"/>
              <w:bottom w:val="single" w:sz="4" w:color="D9D9D9"/>
              <w:right w:val="single" w:sz="4" w:color="D9D9D9"/>
            </w:tcBorders>
          </w:tcPr>
          <w:p>
            <w:r>
              <w:rPr>
                <w:b/>
                <w:color w:val="FFFFFF"/>
                <w:sz w:val="18"/>
              </w:rPr>
              <w:t>Subject combination</w:t>
            </w:r>
          </w:p>
        </w:tc>
        <w:tc>
          <w:tcPr>
            <w:tcW w:type="dxa" w:w="1699"/>
            <w:shd w:fill="244766"/>
            <w:tcBorders>
              <w:top w:val="single" w:sz="4" w:color="D9D9D9"/>
              <w:left w:val="single" w:sz="4" w:color="D9D9D9"/>
              <w:bottom w:val="single" w:sz="4" w:color="D9D9D9"/>
              <w:right w:val="single" w:sz="4" w:color="D9D9D9"/>
            </w:tcBorders>
          </w:tcPr>
          <w:p>
            <w:r>
              <w:rPr>
                <w:b/>
                <w:color w:val="FFFFFF"/>
                <w:sz w:val="18"/>
              </w:rPr>
              <w:t>BEP code</w:t>
            </w:r>
          </w:p>
        </w:tc>
        <w:tc>
          <w:tcPr>
            <w:tcW w:type="dxa" w:w="1685"/>
            <w:shd w:fill="244766"/>
            <w:tcBorders>
              <w:top w:val="single" w:sz="4" w:color="D9D9D9"/>
              <w:left w:val="single" w:sz="4" w:color="D9D9D9"/>
              <w:bottom w:val="single" w:sz="4" w:color="D9D9D9"/>
              <w:right w:val="single" w:sz="4" w:color="D9D9D9"/>
            </w:tcBorders>
          </w:tcPr>
          <w:p>
            <w:r>
              <w:rPr>
                <w:b/>
                <w:color w:val="FFFFFF"/>
                <w:sz w:val="18"/>
              </w:rPr>
              <w:t>DEP code</w:t>
            </w:r>
          </w:p>
        </w:tc>
      </w:tr>
      <w:tr>
        <w:trPr>
          <w:cantSplit/>
        </w:trPr>
        <w:tc>
          <w:tcPr>
            <w:tcW w:type="dxa" w:w="6480"/>
            <w:vAlign w:val="center"/>
            <w:tcBorders>
              <w:top w:val="single" w:sz="4" w:color="D9D9D9"/>
              <w:left w:val="single" w:sz="4" w:color="D9D9D9"/>
              <w:bottom w:val="single" w:sz="4" w:color="D9D9D9"/>
              <w:right w:val="single" w:sz="4" w:color="D9D9D9"/>
            </w:tcBorders>
          </w:tcPr>
          <w:p>
            <w:pPr>
              <w:spacing w:after="0"/>
            </w:pPr>
            <w:r>
              <w:rPr>
                <w:sz w:val="18"/>
              </w:rPr>
              <w:t>Mathematics and Science</w:t>
            </w:r>
          </w:p>
        </w:tc>
        <w:tc>
          <w:tcPr>
            <w:tcW w:type="dxa" w:w="1699"/>
            <w:vAlign w:val="center"/>
            <w:tcBorders>
              <w:top w:val="single" w:sz="4" w:color="D9D9D9"/>
              <w:left w:val="single" w:sz="4" w:color="D9D9D9"/>
              <w:bottom w:val="single" w:sz="4" w:color="D9D9D9"/>
              <w:right w:val="single" w:sz="4" w:color="D9D9D9"/>
            </w:tcBorders>
          </w:tcPr>
          <w:p>
            <w:pPr>
              <w:spacing w:after="0"/>
            </w:pPr>
            <w:r>
              <w:rPr>
                <w:sz w:val="18"/>
              </w:rPr>
              <w:t>BMS</w:t>
            </w:r>
          </w:p>
        </w:tc>
        <w:tc>
          <w:tcPr>
            <w:tcW w:type="dxa" w:w="1685"/>
            <w:vAlign w:val="center"/>
            <w:tcBorders>
              <w:top w:val="single" w:sz="4" w:color="D9D9D9"/>
              <w:left w:val="single" w:sz="4" w:color="D9D9D9"/>
              <w:bottom w:val="single" w:sz="4" w:color="D9D9D9"/>
              <w:right w:val="single" w:sz="4" w:color="D9D9D9"/>
            </w:tcBorders>
          </w:tcPr>
          <w:p>
            <w:pPr>
              <w:spacing w:after="0"/>
            </w:pPr>
            <w:r>
              <w:rPr>
                <w:sz w:val="18"/>
              </w:rPr>
              <w:t>DMS</w:t>
            </w:r>
          </w:p>
        </w:tc>
      </w:tr>
      <w:tr>
        <w:trPr>
          <w:cantSplit/>
        </w:trPr>
        <w:tc>
          <w:tcPr>
            <w:tcW w:type="dxa" w:w="6480"/>
            <w:vAlign w:val="center"/>
            <w:shd w:fill="F3F7FA"/>
            <w:tcBorders>
              <w:top w:val="single" w:sz="4" w:color="D9D9D9"/>
              <w:left w:val="single" w:sz="4" w:color="D9D9D9"/>
              <w:bottom w:val="single" w:sz="4" w:color="D9D9D9"/>
              <w:right w:val="single" w:sz="4" w:color="D9D9D9"/>
            </w:tcBorders>
          </w:tcPr>
          <w:p>
            <w:pPr>
              <w:spacing w:after="0"/>
            </w:pPr>
            <w:r>
              <w:rPr>
                <w:sz w:val="18"/>
              </w:rPr>
              <w:t>Mathematics and Computer Studies</w:t>
            </w:r>
          </w:p>
        </w:tc>
        <w:tc>
          <w:tcPr>
            <w:tcW w:type="dxa" w:w="1699"/>
            <w:vAlign w:val="center"/>
            <w:shd w:fill="F3F7FA"/>
            <w:tcBorders>
              <w:top w:val="single" w:sz="4" w:color="D9D9D9"/>
              <w:left w:val="single" w:sz="4" w:color="D9D9D9"/>
              <w:bottom w:val="single" w:sz="4" w:color="D9D9D9"/>
              <w:right w:val="single" w:sz="4" w:color="D9D9D9"/>
            </w:tcBorders>
          </w:tcPr>
          <w:p>
            <w:pPr>
              <w:spacing w:after="0"/>
            </w:pPr>
            <w:r>
              <w:rPr>
                <w:sz w:val="18"/>
              </w:rPr>
              <w:t>BMC</w:t>
            </w:r>
          </w:p>
        </w:tc>
        <w:tc>
          <w:tcPr>
            <w:tcW w:type="dxa" w:w="1685"/>
            <w:vAlign w:val="center"/>
            <w:shd w:fill="F3F7FA"/>
            <w:tcBorders>
              <w:top w:val="single" w:sz="4" w:color="D9D9D9"/>
              <w:left w:val="single" w:sz="4" w:color="D9D9D9"/>
              <w:bottom w:val="single" w:sz="4" w:color="D9D9D9"/>
              <w:right w:val="single" w:sz="4" w:color="D9D9D9"/>
            </w:tcBorders>
          </w:tcPr>
          <w:p>
            <w:pPr>
              <w:spacing w:after="0"/>
            </w:pPr>
            <w:r>
              <w:rPr>
                <w:sz w:val="18"/>
              </w:rPr>
              <w:t>DMC</w:t>
            </w:r>
          </w:p>
        </w:tc>
      </w:tr>
      <w:tr>
        <w:trPr>
          <w:cantSplit/>
        </w:trPr>
        <w:tc>
          <w:tcPr>
            <w:tcW w:type="dxa" w:w="6480"/>
            <w:vAlign w:val="center"/>
            <w:tcBorders>
              <w:top w:val="single" w:sz="4" w:color="D9D9D9"/>
              <w:left w:val="single" w:sz="4" w:color="D9D9D9"/>
              <w:bottom w:val="single" w:sz="4" w:color="D9D9D9"/>
              <w:right w:val="single" w:sz="4" w:color="D9D9D9"/>
            </w:tcBorders>
          </w:tcPr>
          <w:p>
            <w:pPr>
              <w:spacing w:after="0"/>
            </w:pPr>
            <w:r>
              <w:rPr>
                <w:sz w:val="18"/>
              </w:rPr>
              <w:t>Mathematics and Physical Education</w:t>
            </w:r>
          </w:p>
        </w:tc>
        <w:tc>
          <w:tcPr>
            <w:tcW w:type="dxa" w:w="1699"/>
            <w:vAlign w:val="center"/>
            <w:tcBorders>
              <w:top w:val="single" w:sz="4" w:color="D9D9D9"/>
              <w:left w:val="single" w:sz="4" w:color="D9D9D9"/>
              <w:bottom w:val="single" w:sz="4" w:color="D9D9D9"/>
              <w:right w:val="single" w:sz="4" w:color="D9D9D9"/>
            </w:tcBorders>
          </w:tcPr>
          <w:p>
            <w:pPr>
              <w:spacing w:after="0"/>
            </w:pPr>
            <w:r>
              <w:rPr>
                <w:sz w:val="18"/>
              </w:rPr>
              <w:t>BMP</w:t>
            </w:r>
          </w:p>
        </w:tc>
        <w:tc>
          <w:tcPr>
            <w:tcW w:type="dxa" w:w="1685"/>
            <w:vAlign w:val="center"/>
            <w:tcBorders>
              <w:top w:val="single" w:sz="4" w:color="D9D9D9"/>
              <w:left w:val="single" w:sz="4" w:color="D9D9D9"/>
              <w:bottom w:val="single" w:sz="4" w:color="D9D9D9"/>
              <w:right w:val="single" w:sz="4" w:color="D9D9D9"/>
            </w:tcBorders>
          </w:tcPr>
          <w:p>
            <w:pPr>
              <w:spacing w:after="0"/>
            </w:pPr>
            <w:r>
              <w:rPr>
                <w:sz w:val="18"/>
              </w:rPr>
              <w:t>DMP</w:t>
            </w:r>
          </w:p>
        </w:tc>
      </w:tr>
      <w:tr>
        <w:trPr>
          <w:cantSplit/>
        </w:trPr>
        <w:tc>
          <w:tcPr>
            <w:tcW w:type="dxa" w:w="6480"/>
            <w:vAlign w:val="center"/>
            <w:shd w:fill="F3F7FA"/>
            <w:tcBorders>
              <w:top w:val="single" w:sz="4" w:color="D9D9D9"/>
              <w:left w:val="single" w:sz="4" w:color="D9D9D9"/>
              <w:bottom w:val="single" w:sz="4" w:color="D9D9D9"/>
              <w:right w:val="single" w:sz="4" w:color="D9D9D9"/>
            </w:tcBorders>
          </w:tcPr>
          <w:p>
            <w:pPr>
              <w:spacing w:after="0"/>
            </w:pPr>
            <w:r>
              <w:rPr>
                <w:sz w:val="18"/>
              </w:rPr>
              <w:t>English and S.S.T</w:t>
            </w:r>
          </w:p>
        </w:tc>
        <w:tc>
          <w:tcPr>
            <w:tcW w:type="dxa" w:w="1699"/>
            <w:vAlign w:val="center"/>
            <w:shd w:fill="F3F7FA"/>
            <w:tcBorders>
              <w:top w:val="single" w:sz="4" w:color="D9D9D9"/>
              <w:left w:val="single" w:sz="4" w:color="D9D9D9"/>
              <w:bottom w:val="single" w:sz="4" w:color="D9D9D9"/>
              <w:right w:val="single" w:sz="4" w:color="D9D9D9"/>
            </w:tcBorders>
          </w:tcPr>
          <w:p>
            <w:pPr>
              <w:spacing w:after="0"/>
            </w:pPr>
            <w:r>
              <w:rPr>
                <w:sz w:val="18"/>
              </w:rPr>
              <w:t>BET</w:t>
            </w:r>
          </w:p>
        </w:tc>
        <w:tc>
          <w:tcPr>
            <w:tcW w:type="dxa" w:w="1685"/>
            <w:vAlign w:val="center"/>
            <w:shd w:fill="F3F7FA"/>
            <w:tcBorders>
              <w:top w:val="single" w:sz="4" w:color="D9D9D9"/>
              <w:left w:val="single" w:sz="4" w:color="D9D9D9"/>
              <w:bottom w:val="single" w:sz="4" w:color="D9D9D9"/>
              <w:right w:val="single" w:sz="4" w:color="D9D9D9"/>
            </w:tcBorders>
          </w:tcPr>
          <w:p>
            <w:pPr>
              <w:spacing w:after="0"/>
            </w:pPr>
            <w:r>
              <w:rPr>
                <w:sz w:val="18"/>
              </w:rPr>
              <w:t>DET</w:t>
            </w:r>
          </w:p>
        </w:tc>
      </w:tr>
      <w:tr>
        <w:trPr>
          <w:cantSplit/>
        </w:trPr>
        <w:tc>
          <w:tcPr>
            <w:tcW w:type="dxa" w:w="6480"/>
            <w:vAlign w:val="center"/>
            <w:tcBorders>
              <w:top w:val="single" w:sz="4" w:color="D9D9D9"/>
              <w:left w:val="single" w:sz="4" w:color="D9D9D9"/>
              <w:bottom w:val="single" w:sz="4" w:color="D9D9D9"/>
              <w:right w:val="single" w:sz="4" w:color="D9D9D9"/>
            </w:tcBorders>
          </w:tcPr>
          <w:p>
            <w:pPr>
              <w:spacing w:after="0"/>
            </w:pPr>
            <w:r>
              <w:rPr>
                <w:sz w:val="18"/>
              </w:rPr>
              <w:t>English and Computer Studies</w:t>
            </w:r>
          </w:p>
        </w:tc>
        <w:tc>
          <w:tcPr>
            <w:tcW w:type="dxa" w:w="1699"/>
            <w:vAlign w:val="center"/>
            <w:tcBorders>
              <w:top w:val="single" w:sz="4" w:color="D9D9D9"/>
              <w:left w:val="single" w:sz="4" w:color="D9D9D9"/>
              <w:bottom w:val="single" w:sz="4" w:color="D9D9D9"/>
              <w:right w:val="single" w:sz="4" w:color="D9D9D9"/>
            </w:tcBorders>
          </w:tcPr>
          <w:p>
            <w:pPr>
              <w:spacing w:after="0"/>
            </w:pPr>
            <w:r>
              <w:rPr>
                <w:sz w:val="18"/>
              </w:rPr>
              <w:t>BEC</w:t>
            </w:r>
          </w:p>
        </w:tc>
        <w:tc>
          <w:tcPr>
            <w:tcW w:type="dxa" w:w="1685"/>
            <w:vAlign w:val="center"/>
            <w:tcBorders>
              <w:top w:val="single" w:sz="4" w:color="D9D9D9"/>
              <w:left w:val="single" w:sz="4" w:color="D9D9D9"/>
              <w:bottom w:val="single" w:sz="4" w:color="D9D9D9"/>
              <w:right w:val="single" w:sz="4" w:color="D9D9D9"/>
            </w:tcBorders>
          </w:tcPr>
          <w:p>
            <w:pPr>
              <w:spacing w:after="0"/>
            </w:pPr>
            <w:r>
              <w:rPr>
                <w:sz w:val="18"/>
              </w:rPr>
              <w:t>DEC</w:t>
            </w:r>
          </w:p>
        </w:tc>
      </w:tr>
      <w:tr>
        <w:trPr>
          <w:cantSplit/>
        </w:trPr>
        <w:tc>
          <w:tcPr>
            <w:tcW w:type="dxa" w:w="6480"/>
            <w:vAlign w:val="center"/>
            <w:shd w:fill="F3F7FA"/>
            <w:tcBorders>
              <w:top w:val="single" w:sz="4" w:color="D9D9D9"/>
              <w:left w:val="single" w:sz="4" w:color="D9D9D9"/>
              <w:bottom w:val="single" w:sz="4" w:color="D9D9D9"/>
              <w:right w:val="single" w:sz="4" w:color="D9D9D9"/>
            </w:tcBorders>
          </w:tcPr>
          <w:p>
            <w:pPr>
              <w:spacing w:after="0"/>
            </w:pPr>
            <w:r>
              <w:rPr>
                <w:sz w:val="18"/>
              </w:rPr>
              <w:t>English and Religious Studies</w:t>
            </w:r>
          </w:p>
        </w:tc>
        <w:tc>
          <w:tcPr>
            <w:tcW w:type="dxa" w:w="1699"/>
            <w:vAlign w:val="center"/>
            <w:shd w:fill="F3F7FA"/>
            <w:tcBorders>
              <w:top w:val="single" w:sz="4" w:color="D9D9D9"/>
              <w:left w:val="single" w:sz="4" w:color="D9D9D9"/>
              <w:bottom w:val="single" w:sz="4" w:color="D9D9D9"/>
              <w:right w:val="single" w:sz="4" w:color="D9D9D9"/>
            </w:tcBorders>
          </w:tcPr>
          <w:p>
            <w:pPr>
              <w:spacing w:after="0"/>
            </w:pPr>
            <w:r>
              <w:rPr>
                <w:sz w:val="18"/>
              </w:rPr>
              <w:t>BER</w:t>
            </w:r>
          </w:p>
        </w:tc>
        <w:tc>
          <w:tcPr>
            <w:tcW w:type="dxa" w:w="1685"/>
            <w:vAlign w:val="center"/>
            <w:shd w:fill="F3F7FA"/>
            <w:tcBorders>
              <w:top w:val="single" w:sz="4" w:color="D9D9D9"/>
              <w:left w:val="single" w:sz="4" w:color="D9D9D9"/>
              <w:bottom w:val="single" w:sz="4" w:color="D9D9D9"/>
              <w:right w:val="single" w:sz="4" w:color="D9D9D9"/>
            </w:tcBorders>
          </w:tcPr>
          <w:p>
            <w:pPr>
              <w:spacing w:after="0"/>
            </w:pPr>
            <w:r>
              <w:rPr>
                <w:sz w:val="18"/>
              </w:rPr>
              <w:t>DER</w:t>
            </w:r>
          </w:p>
        </w:tc>
      </w:tr>
    </w:tbl>
    <w:p>
      <w:pPr>
        <w:spacing w:after="20"/>
      </w:pPr>
    </w:p>
    <w:p>
      <w:pPr>
        <w:pStyle w:val="Heading1"/>
      </w:pPr>
      <w:r>
        <w:t>Certificate and access pathways</w:t>
      </w:r>
    </w:p>
    <w:p>
      <w:r>
        <w:t>CGA — Certificate in General Agriculture. The published entry condition is at least a credit in Biology or Agriculture, plus a pass in Mathematics and English. The call does not specify a duration for CGA or the categories below.</w:t>
      </w:r>
    </w:p>
    <w:p>
      <w:pPr>
        <w:pStyle w:val="Heading2"/>
      </w:pPr>
      <w:r>
        <w:t>Higher Education Access Certificate combinations</w:t>
      </w:r>
    </w:p>
    <w:tbl>
      <w:tblPr>
        <w:tblW w:type="auto" w:w="0"/>
        <w:jc w:val="center"/>
        <w:tblLayout w:type="fixed"/>
        <w:tblLook w:firstColumn="1" w:firstRow="1" w:lastColumn="0" w:lastRow="0" w:noHBand="0" w:noVBand="1" w:val="04A0"/>
      </w:tblPr>
      <w:tblGrid>
        <w:gridCol w:w="1656"/>
        <w:gridCol w:w="8208"/>
      </w:tblGrid>
      <w:tr>
        <w:trPr>
          <w:cantSplit/>
          <w:tblHeader/>
        </w:trPr>
        <w:tc>
          <w:tcPr>
            <w:tcW w:type="dxa" w:w="1656"/>
            <w:shd w:fill="244766"/>
            <w:tcBorders>
              <w:top w:val="single" w:sz="4" w:color="D9D9D9"/>
              <w:left w:val="single" w:sz="4" w:color="D9D9D9"/>
              <w:bottom w:val="single" w:sz="4" w:color="D9D9D9"/>
              <w:right w:val="single" w:sz="4" w:color="D9D9D9"/>
            </w:tcBorders>
          </w:tcPr>
          <w:p>
            <w:r>
              <w:rPr>
                <w:b/>
                <w:color w:val="FFFFFF"/>
                <w:sz w:val="18"/>
              </w:rPr>
              <w:t>Code</w:t>
            </w:r>
          </w:p>
        </w:tc>
        <w:tc>
          <w:tcPr>
            <w:tcW w:type="dxa" w:w="8208"/>
            <w:shd w:fill="244766"/>
            <w:tcBorders>
              <w:top w:val="single" w:sz="4" w:color="D9D9D9"/>
              <w:left w:val="single" w:sz="4" w:color="D9D9D9"/>
              <w:bottom w:val="single" w:sz="4" w:color="D9D9D9"/>
              <w:right w:val="single" w:sz="4" w:color="D9D9D9"/>
            </w:tcBorders>
          </w:tcPr>
          <w:p>
            <w:r>
              <w:rPr>
                <w:b/>
                <w:color w:val="FFFFFF"/>
                <w:sz w:val="18"/>
              </w:rPr>
              <w:t>Combination</w:t>
            </w:r>
          </w:p>
        </w:tc>
      </w:tr>
      <w:tr>
        <w:trPr>
          <w:cantSplit/>
        </w:trPr>
        <w:tc>
          <w:tcPr>
            <w:tcW w:type="dxa" w:w="1656"/>
            <w:vAlign w:val="center"/>
            <w:tcBorders>
              <w:top w:val="single" w:sz="4" w:color="D9D9D9"/>
              <w:left w:val="single" w:sz="4" w:color="D9D9D9"/>
              <w:bottom w:val="single" w:sz="4" w:color="D9D9D9"/>
              <w:right w:val="single" w:sz="4" w:color="D9D9D9"/>
            </w:tcBorders>
          </w:tcPr>
          <w:p>
            <w:pPr>
              <w:spacing w:after="0"/>
            </w:pPr>
            <w:r>
              <w:rPr>
                <w:sz w:val="18"/>
              </w:rPr>
              <w:t>HBA</w:t>
            </w:r>
          </w:p>
        </w:tc>
        <w:tc>
          <w:tcPr>
            <w:tcW w:type="dxa" w:w="8208"/>
            <w:vAlign w:val="center"/>
            <w:tcBorders>
              <w:top w:val="single" w:sz="4" w:color="D9D9D9"/>
              <w:left w:val="single" w:sz="4" w:color="D9D9D9"/>
              <w:bottom w:val="single" w:sz="4" w:color="D9D9D9"/>
              <w:right w:val="single" w:sz="4" w:color="D9D9D9"/>
            </w:tcBorders>
          </w:tcPr>
          <w:p>
            <w:pPr>
              <w:spacing w:after="0"/>
            </w:pPr>
            <w:r>
              <w:rPr>
                <w:sz w:val="18"/>
              </w:rPr>
              <w:t>Biology and Agriculture</w:t>
            </w:r>
          </w:p>
        </w:tc>
      </w:tr>
      <w:tr>
        <w:trPr>
          <w:cantSplit/>
        </w:trPr>
        <w:tc>
          <w:tcPr>
            <w:tcW w:type="dxa" w:w="1656"/>
            <w:vAlign w:val="center"/>
            <w:shd w:fill="F3F7FA"/>
            <w:tcBorders>
              <w:top w:val="single" w:sz="4" w:color="D9D9D9"/>
              <w:left w:val="single" w:sz="4" w:color="D9D9D9"/>
              <w:bottom w:val="single" w:sz="4" w:color="D9D9D9"/>
              <w:right w:val="single" w:sz="4" w:color="D9D9D9"/>
            </w:tcBorders>
          </w:tcPr>
          <w:p>
            <w:pPr>
              <w:spacing w:after="0"/>
            </w:pPr>
            <w:r>
              <w:rPr>
                <w:sz w:val="18"/>
              </w:rPr>
              <w:t>HBC</w:t>
            </w:r>
          </w:p>
        </w:tc>
        <w:tc>
          <w:tcPr>
            <w:tcW w:type="dxa" w:w="8208"/>
            <w:vAlign w:val="center"/>
            <w:shd w:fill="F3F7FA"/>
            <w:tcBorders>
              <w:top w:val="single" w:sz="4" w:color="D9D9D9"/>
              <w:left w:val="single" w:sz="4" w:color="D9D9D9"/>
              <w:bottom w:val="single" w:sz="4" w:color="D9D9D9"/>
              <w:right w:val="single" w:sz="4" w:color="D9D9D9"/>
            </w:tcBorders>
          </w:tcPr>
          <w:p>
            <w:pPr>
              <w:spacing w:after="0"/>
            </w:pPr>
            <w:r>
              <w:rPr>
                <w:sz w:val="18"/>
              </w:rPr>
              <w:t>Biology and Chemistry</w:t>
            </w:r>
          </w:p>
        </w:tc>
      </w:tr>
      <w:tr>
        <w:trPr>
          <w:cantSplit/>
        </w:trPr>
        <w:tc>
          <w:tcPr>
            <w:tcW w:type="dxa" w:w="1656"/>
            <w:vAlign w:val="center"/>
            <w:tcBorders>
              <w:top w:val="single" w:sz="4" w:color="D9D9D9"/>
              <w:left w:val="single" w:sz="4" w:color="D9D9D9"/>
              <w:bottom w:val="single" w:sz="4" w:color="D9D9D9"/>
              <w:right w:val="single" w:sz="4" w:color="D9D9D9"/>
            </w:tcBorders>
          </w:tcPr>
          <w:p>
            <w:pPr>
              <w:spacing w:after="0"/>
            </w:pPr>
            <w:r>
              <w:rPr>
                <w:sz w:val="18"/>
              </w:rPr>
              <w:t>HMC</w:t>
            </w:r>
          </w:p>
        </w:tc>
        <w:tc>
          <w:tcPr>
            <w:tcW w:type="dxa" w:w="8208"/>
            <w:vAlign w:val="center"/>
            <w:tcBorders>
              <w:top w:val="single" w:sz="4" w:color="D9D9D9"/>
              <w:left w:val="single" w:sz="4" w:color="D9D9D9"/>
              <w:bottom w:val="single" w:sz="4" w:color="D9D9D9"/>
              <w:right w:val="single" w:sz="4" w:color="D9D9D9"/>
            </w:tcBorders>
          </w:tcPr>
          <w:p>
            <w:pPr>
              <w:spacing w:after="0"/>
            </w:pPr>
            <w:r>
              <w:rPr>
                <w:sz w:val="18"/>
              </w:rPr>
              <w:t>Mathematics and Chemistry</w:t>
            </w:r>
          </w:p>
        </w:tc>
      </w:tr>
      <w:tr>
        <w:trPr>
          <w:cantSplit/>
        </w:trPr>
        <w:tc>
          <w:tcPr>
            <w:tcW w:type="dxa" w:w="1656"/>
            <w:vAlign w:val="center"/>
            <w:shd w:fill="F3F7FA"/>
            <w:tcBorders>
              <w:top w:val="single" w:sz="4" w:color="D9D9D9"/>
              <w:left w:val="single" w:sz="4" w:color="D9D9D9"/>
              <w:bottom w:val="single" w:sz="4" w:color="D9D9D9"/>
              <w:right w:val="single" w:sz="4" w:color="D9D9D9"/>
            </w:tcBorders>
          </w:tcPr>
          <w:p>
            <w:pPr>
              <w:spacing w:after="0"/>
            </w:pPr>
            <w:r>
              <w:rPr>
                <w:sz w:val="18"/>
              </w:rPr>
              <w:t>HPM</w:t>
            </w:r>
          </w:p>
        </w:tc>
        <w:tc>
          <w:tcPr>
            <w:tcW w:type="dxa" w:w="8208"/>
            <w:vAlign w:val="center"/>
            <w:shd w:fill="F3F7FA"/>
            <w:tcBorders>
              <w:top w:val="single" w:sz="4" w:color="D9D9D9"/>
              <w:left w:val="single" w:sz="4" w:color="D9D9D9"/>
              <w:bottom w:val="single" w:sz="4" w:color="D9D9D9"/>
              <w:right w:val="single" w:sz="4" w:color="D9D9D9"/>
            </w:tcBorders>
          </w:tcPr>
          <w:p>
            <w:pPr>
              <w:spacing w:after="0"/>
            </w:pPr>
            <w:r>
              <w:rPr>
                <w:sz w:val="18"/>
              </w:rPr>
              <w:t>Physics and Mathematics</w:t>
            </w:r>
          </w:p>
        </w:tc>
      </w:tr>
      <w:tr>
        <w:trPr>
          <w:cantSplit/>
        </w:trPr>
        <w:tc>
          <w:tcPr>
            <w:tcW w:type="dxa" w:w="1656"/>
            <w:vAlign w:val="center"/>
            <w:tcBorders>
              <w:top w:val="single" w:sz="4" w:color="D9D9D9"/>
              <w:left w:val="single" w:sz="4" w:color="D9D9D9"/>
              <w:bottom w:val="single" w:sz="4" w:color="D9D9D9"/>
              <w:right w:val="single" w:sz="4" w:color="D9D9D9"/>
            </w:tcBorders>
          </w:tcPr>
          <w:p>
            <w:pPr>
              <w:spacing w:after="0"/>
            </w:pPr>
            <w:r>
              <w:rPr>
                <w:sz w:val="18"/>
              </w:rPr>
              <w:t>HEL</w:t>
            </w:r>
          </w:p>
        </w:tc>
        <w:tc>
          <w:tcPr>
            <w:tcW w:type="dxa" w:w="8208"/>
            <w:vAlign w:val="center"/>
            <w:tcBorders>
              <w:top w:val="single" w:sz="4" w:color="D9D9D9"/>
              <w:left w:val="single" w:sz="4" w:color="D9D9D9"/>
              <w:bottom w:val="single" w:sz="4" w:color="D9D9D9"/>
              <w:right w:val="single" w:sz="4" w:color="D9D9D9"/>
            </w:tcBorders>
          </w:tcPr>
          <w:p>
            <w:pPr>
              <w:spacing w:after="0"/>
            </w:pPr>
            <w:r>
              <w:rPr>
                <w:sz w:val="18"/>
              </w:rPr>
              <w:t>English Language and Literature in English</w:t>
            </w:r>
          </w:p>
        </w:tc>
      </w:tr>
      <w:tr>
        <w:trPr>
          <w:cantSplit/>
        </w:trPr>
        <w:tc>
          <w:tcPr>
            <w:tcW w:type="dxa" w:w="1656"/>
            <w:vAlign w:val="center"/>
            <w:shd w:fill="F3F7FA"/>
            <w:tcBorders>
              <w:top w:val="single" w:sz="4" w:color="D9D9D9"/>
              <w:left w:val="single" w:sz="4" w:color="D9D9D9"/>
              <w:bottom w:val="single" w:sz="4" w:color="D9D9D9"/>
              <w:right w:val="single" w:sz="4" w:color="D9D9D9"/>
            </w:tcBorders>
          </w:tcPr>
          <w:p>
            <w:pPr>
              <w:spacing w:after="0"/>
            </w:pPr>
            <w:r>
              <w:rPr>
                <w:sz w:val="18"/>
              </w:rPr>
              <w:t>HHE</w:t>
            </w:r>
          </w:p>
        </w:tc>
        <w:tc>
          <w:tcPr>
            <w:tcW w:type="dxa" w:w="8208"/>
            <w:vAlign w:val="center"/>
            <w:shd w:fill="F3F7FA"/>
            <w:tcBorders>
              <w:top w:val="single" w:sz="4" w:color="D9D9D9"/>
              <w:left w:val="single" w:sz="4" w:color="D9D9D9"/>
              <w:bottom w:val="single" w:sz="4" w:color="D9D9D9"/>
              <w:right w:val="single" w:sz="4" w:color="D9D9D9"/>
            </w:tcBorders>
          </w:tcPr>
          <w:p>
            <w:pPr>
              <w:spacing w:after="0"/>
            </w:pPr>
            <w:r>
              <w:rPr>
                <w:sz w:val="18"/>
              </w:rPr>
              <w:t>History and Economics</w:t>
            </w:r>
          </w:p>
        </w:tc>
      </w:tr>
      <w:tr>
        <w:trPr>
          <w:cantSplit/>
        </w:trPr>
        <w:tc>
          <w:tcPr>
            <w:tcW w:type="dxa" w:w="1656"/>
            <w:vAlign w:val="center"/>
            <w:tcBorders>
              <w:top w:val="single" w:sz="4" w:color="D9D9D9"/>
              <w:left w:val="single" w:sz="4" w:color="D9D9D9"/>
              <w:bottom w:val="single" w:sz="4" w:color="D9D9D9"/>
              <w:right w:val="single" w:sz="4" w:color="D9D9D9"/>
            </w:tcBorders>
          </w:tcPr>
          <w:p>
            <w:pPr>
              <w:spacing w:after="0"/>
            </w:pPr>
            <w:r>
              <w:rPr>
                <w:sz w:val="18"/>
              </w:rPr>
              <w:t>HEG</w:t>
            </w:r>
          </w:p>
        </w:tc>
        <w:tc>
          <w:tcPr>
            <w:tcW w:type="dxa" w:w="8208"/>
            <w:vAlign w:val="center"/>
            <w:tcBorders>
              <w:top w:val="single" w:sz="4" w:color="D9D9D9"/>
              <w:left w:val="single" w:sz="4" w:color="D9D9D9"/>
              <w:bottom w:val="single" w:sz="4" w:color="D9D9D9"/>
              <w:right w:val="single" w:sz="4" w:color="D9D9D9"/>
            </w:tcBorders>
          </w:tcPr>
          <w:p>
            <w:pPr>
              <w:spacing w:after="0"/>
            </w:pPr>
            <w:r>
              <w:rPr>
                <w:sz w:val="18"/>
              </w:rPr>
              <w:t>Economics and Geography</w:t>
            </w:r>
          </w:p>
        </w:tc>
      </w:tr>
    </w:tbl>
    <w:p>
      <w:pPr>
        <w:spacing w:after="20"/>
      </w:pPr>
    </w:p>
    <w:p>
      <w:r>
        <w:t>The call instructs HEAC applicants to apply only for a subject combination in which the minimum score was an O. This requires confirmation of the underlying scoring rules before an automated eligibility verdict is offered.</w:t>
      </w:r>
    </w:p>
    <w:p>
      <w:pPr>
        <w:pStyle w:val="Heading2"/>
      </w:pPr>
      <w:r>
        <w:t>Skills based practical certificate courses</w:t>
      </w:r>
    </w:p>
    <w:tbl>
      <w:tblPr>
        <w:tblW w:type="auto" w:w="0"/>
        <w:jc w:val="center"/>
        <w:tblLayout w:type="fixed"/>
        <w:tblLook w:firstColumn="1" w:firstRow="1" w:lastColumn="0" w:lastRow="0" w:noHBand="0" w:noVBand="1" w:val="04A0"/>
      </w:tblPr>
      <w:tblGrid>
        <w:gridCol w:w="1656"/>
        <w:gridCol w:w="8208"/>
      </w:tblGrid>
      <w:tr>
        <w:trPr>
          <w:cantSplit/>
          <w:tblHeader/>
        </w:trPr>
        <w:tc>
          <w:tcPr>
            <w:tcW w:type="dxa" w:w="1656"/>
            <w:shd w:fill="244766"/>
            <w:tcBorders>
              <w:top w:val="single" w:sz="4" w:color="D9D9D9"/>
              <w:left w:val="single" w:sz="4" w:color="D9D9D9"/>
              <w:bottom w:val="single" w:sz="4" w:color="D9D9D9"/>
              <w:right w:val="single" w:sz="4" w:color="D9D9D9"/>
            </w:tcBorders>
          </w:tcPr>
          <w:p>
            <w:r>
              <w:rPr>
                <w:b/>
                <w:color w:val="FFFFFF"/>
                <w:sz w:val="18"/>
              </w:rPr>
              <w:t>Code</w:t>
            </w:r>
          </w:p>
        </w:tc>
        <w:tc>
          <w:tcPr>
            <w:tcW w:type="dxa" w:w="8208"/>
            <w:shd w:fill="244766"/>
            <w:tcBorders>
              <w:top w:val="single" w:sz="4" w:color="D9D9D9"/>
              <w:left w:val="single" w:sz="4" w:color="D9D9D9"/>
              <w:bottom w:val="single" w:sz="4" w:color="D9D9D9"/>
              <w:right w:val="single" w:sz="4" w:color="D9D9D9"/>
            </w:tcBorders>
          </w:tcPr>
          <w:p>
            <w:r>
              <w:rPr>
                <w:b/>
                <w:color w:val="FFFFFF"/>
                <w:sz w:val="18"/>
              </w:rPr>
              <w:t>Course</w:t>
            </w:r>
          </w:p>
        </w:tc>
      </w:tr>
      <w:tr>
        <w:trPr>
          <w:cantSplit/>
        </w:trPr>
        <w:tc>
          <w:tcPr>
            <w:tcW w:type="dxa" w:w="1656"/>
            <w:vAlign w:val="center"/>
            <w:tcBorders>
              <w:top w:val="single" w:sz="4" w:color="D9D9D9"/>
              <w:left w:val="single" w:sz="4" w:color="D9D9D9"/>
              <w:bottom w:val="single" w:sz="4" w:color="D9D9D9"/>
              <w:right w:val="single" w:sz="4" w:color="D9D9D9"/>
            </w:tcBorders>
          </w:tcPr>
          <w:p>
            <w:pPr>
              <w:spacing w:after="0"/>
            </w:pPr>
            <w:r>
              <w:rPr>
                <w:sz w:val="18"/>
              </w:rPr>
              <w:t>CAM</w:t>
            </w:r>
          </w:p>
        </w:tc>
        <w:tc>
          <w:tcPr>
            <w:tcW w:type="dxa" w:w="8208"/>
            <w:vAlign w:val="center"/>
            <w:tcBorders>
              <w:top w:val="single" w:sz="4" w:color="D9D9D9"/>
              <w:left w:val="single" w:sz="4" w:color="D9D9D9"/>
              <w:bottom w:val="single" w:sz="4" w:color="D9D9D9"/>
              <w:right w:val="single" w:sz="4" w:color="D9D9D9"/>
            </w:tcBorders>
          </w:tcPr>
          <w:p>
            <w:pPr>
              <w:spacing w:after="0"/>
            </w:pPr>
            <w:r>
              <w:rPr>
                <w:sz w:val="18"/>
              </w:rPr>
              <w:t>Certificate in Automotive Repair, Operation and Maintenance</w:t>
            </w:r>
          </w:p>
        </w:tc>
      </w:tr>
      <w:tr>
        <w:trPr>
          <w:cantSplit/>
        </w:trPr>
        <w:tc>
          <w:tcPr>
            <w:tcW w:type="dxa" w:w="1656"/>
            <w:vAlign w:val="center"/>
            <w:shd w:fill="F3F7FA"/>
            <w:tcBorders>
              <w:top w:val="single" w:sz="4" w:color="D9D9D9"/>
              <w:left w:val="single" w:sz="4" w:color="D9D9D9"/>
              <w:bottom w:val="single" w:sz="4" w:color="D9D9D9"/>
              <w:right w:val="single" w:sz="4" w:color="D9D9D9"/>
            </w:tcBorders>
          </w:tcPr>
          <w:p>
            <w:pPr>
              <w:spacing w:after="0"/>
            </w:pPr>
            <w:r>
              <w:rPr>
                <w:sz w:val="18"/>
              </w:rPr>
              <w:t>CWM</w:t>
            </w:r>
          </w:p>
        </w:tc>
        <w:tc>
          <w:tcPr>
            <w:tcW w:type="dxa" w:w="8208"/>
            <w:vAlign w:val="center"/>
            <w:shd w:fill="F3F7FA"/>
            <w:tcBorders>
              <w:top w:val="single" w:sz="4" w:color="D9D9D9"/>
              <w:left w:val="single" w:sz="4" w:color="D9D9D9"/>
              <w:bottom w:val="single" w:sz="4" w:color="D9D9D9"/>
              <w:right w:val="single" w:sz="4" w:color="D9D9D9"/>
            </w:tcBorders>
          </w:tcPr>
          <w:p>
            <w:pPr>
              <w:spacing w:after="0"/>
            </w:pPr>
            <w:r>
              <w:rPr>
                <w:sz w:val="18"/>
              </w:rPr>
              <w:t>Certificate in Welding and Metal Part Fabrication</w:t>
            </w:r>
          </w:p>
        </w:tc>
      </w:tr>
      <w:tr>
        <w:trPr>
          <w:cantSplit/>
        </w:trPr>
        <w:tc>
          <w:tcPr>
            <w:tcW w:type="dxa" w:w="1656"/>
            <w:vAlign w:val="center"/>
            <w:tcBorders>
              <w:top w:val="single" w:sz="4" w:color="D9D9D9"/>
              <w:left w:val="single" w:sz="4" w:color="D9D9D9"/>
              <w:bottom w:val="single" w:sz="4" w:color="D9D9D9"/>
              <w:right w:val="single" w:sz="4" w:color="D9D9D9"/>
            </w:tcBorders>
          </w:tcPr>
          <w:p>
            <w:pPr>
              <w:spacing w:after="0"/>
            </w:pPr>
            <w:r>
              <w:rPr>
                <w:sz w:val="18"/>
              </w:rPr>
              <w:t>CIT</w:t>
            </w:r>
          </w:p>
        </w:tc>
        <w:tc>
          <w:tcPr>
            <w:tcW w:type="dxa" w:w="8208"/>
            <w:vAlign w:val="center"/>
            <w:tcBorders>
              <w:top w:val="single" w:sz="4" w:color="D9D9D9"/>
              <w:left w:val="single" w:sz="4" w:color="D9D9D9"/>
              <w:bottom w:val="single" w:sz="4" w:color="D9D9D9"/>
              <w:right w:val="single" w:sz="4" w:color="D9D9D9"/>
            </w:tcBorders>
          </w:tcPr>
          <w:p>
            <w:pPr>
              <w:spacing w:after="0"/>
            </w:pPr>
            <w:r>
              <w:rPr>
                <w:sz w:val="18"/>
              </w:rPr>
              <w:t>Certificate in Irrigation Technologies and Innovations</w:t>
            </w:r>
          </w:p>
        </w:tc>
      </w:tr>
      <w:tr>
        <w:trPr>
          <w:cantSplit/>
        </w:trPr>
        <w:tc>
          <w:tcPr>
            <w:tcW w:type="dxa" w:w="1656"/>
            <w:vAlign w:val="center"/>
            <w:shd w:fill="F3F7FA"/>
            <w:tcBorders>
              <w:top w:val="single" w:sz="4" w:color="D9D9D9"/>
              <w:left w:val="single" w:sz="4" w:color="D9D9D9"/>
              <w:bottom w:val="single" w:sz="4" w:color="D9D9D9"/>
              <w:right w:val="single" w:sz="4" w:color="D9D9D9"/>
            </w:tcBorders>
          </w:tcPr>
          <w:p>
            <w:pPr>
              <w:spacing w:after="0"/>
            </w:pPr>
            <w:r>
              <w:rPr>
                <w:sz w:val="18"/>
              </w:rPr>
              <w:t>CPP</w:t>
            </w:r>
          </w:p>
        </w:tc>
        <w:tc>
          <w:tcPr>
            <w:tcW w:type="dxa" w:w="8208"/>
            <w:vAlign w:val="center"/>
            <w:shd w:fill="F3F7FA"/>
            <w:tcBorders>
              <w:top w:val="single" w:sz="4" w:color="D9D9D9"/>
              <w:left w:val="single" w:sz="4" w:color="D9D9D9"/>
              <w:bottom w:val="single" w:sz="4" w:color="D9D9D9"/>
              <w:right w:val="single" w:sz="4" w:color="D9D9D9"/>
            </w:tcBorders>
          </w:tcPr>
          <w:p>
            <w:pPr>
              <w:spacing w:after="0"/>
            </w:pPr>
            <w:r>
              <w:rPr>
                <w:sz w:val="18"/>
              </w:rPr>
              <w:t>Certificate in Post-Harvest Handling and Processing Technologies</w:t>
            </w:r>
          </w:p>
        </w:tc>
      </w:tr>
      <w:tr>
        <w:trPr>
          <w:cantSplit/>
        </w:trPr>
        <w:tc>
          <w:tcPr>
            <w:tcW w:type="dxa" w:w="1656"/>
            <w:vAlign w:val="center"/>
            <w:tcBorders>
              <w:top w:val="single" w:sz="4" w:color="D9D9D9"/>
              <w:left w:val="single" w:sz="4" w:color="D9D9D9"/>
              <w:bottom w:val="single" w:sz="4" w:color="D9D9D9"/>
              <w:right w:val="single" w:sz="4" w:color="D9D9D9"/>
            </w:tcBorders>
          </w:tcPr>
          <w:p>
            <w:pPr>
              <w:spacing w:after="0"/>
            </w:pPr>
            <w:r>
              <w:rPr>
                <w:sz w:val="18"/>
              </w:rPr>
              <w:t>CBC</w:t>
            </w:r>
          </w:p>
        </w:tc>
        <w:tc>
          <w:tcPr>
            <w:tcW w:type="dxa" w:w="8208"/>
            <w:vAlign w:val="center"/>
            <w:tcBorders>
              <w:top w:val="single" w:sz="4" w:color="D9D9D9"/>
              <w:left w:val="single" w:sz="4" w:color="D9D9D9"/>
              <w:bottom w:val="single" w:sz="4" w:color="D9D9D9"/>
              <w:right w:val="single" w:sz="4" w:color="D9D9D9"/>
            </w:tcBorders>
          </w:tcPr>
          <w:p>
            <w:pPr>
              <w:spacing w:after="0"/>
            </w:pPr>
            <w:r>
              <w:rPr>
                <w:sz w:val="18"/>
              </w:rPr>
              <w:t>Certificate in Brick Laying and Concrete Practice</w:t>
            </w:r>
          </w:p>
        </w:tc>
      </w:tr>
    </w:tbl>
    <w:p>
      <w:pPr>
        <w:spacing w:after="20"/>
      </w:pPr>
    </w:p>
    <w:p>
      <w:r>
        <w:t>The admissions call states that the minimum entry qualification for this practical short course group is the Primary Leaving Examination.</w:t>
      </w:r>
    </w:p>
    <w:p>
      <w:pPr>
        <w:pStyle w:val="Heading1"/>
      </w:pPr>
      <w:r>
        <w:t>Admissions rules for the finder</w:t>
      </w:r>
    </w:p>
    <w:p>
      <w:r>
        <w:t>The following rules belong to the 2026 2027 call. They should be stored with the intake year and source, so they are not silently reused in a future admissions cycle.</w:t>
      </w:r>
    </w:p>
    <w:tbl>
      <w:tblPr>
        <w:tblW w:type="auto" w:w="0"/>
        <w:jc w:val="center"/>
        <w:tblLayout w:type="fixed"/>
        <w:tblLook w:firstColumn="1" w:firstRow="1" w:lastColumn="0" w:lastRow="0" w:noHBand="0" w:noVBand="1" w:val="04A0"/>
      </w:tblPr>
      <w:tblGrid>
        <w:gridCol w:w="2376"/>
        <w:gridCol w:w="7488"/>
      </w:tblGrid>
      <w:tr>
        <w:trPr>
          <w:cantSplit/>
          <w:tblHeader/>
        </w:trPr>
        <w:tc>
          <w:tcPr>
            <w:tcW w:type="dxa" w:w="2376"/>
            <w:shd w:fill="244766"/>
            <w:tcBorders>
              <w:top w:val="single" w:sz="4" w:color="D9D9D9"/>
              <w:left w:val="single" w:sz="4" w:color="D9D9D9"/>
              <w:bottom w:val="single" w:sz="4" w:color="D9D9D9"/>
              <w:right w:val="single" w:sz="4" w:color="D9D9D9"/>
            </w:tcBorders>
          </w:tcPr>
          <w:p>
            <w:r>
              <w:rPr>
                <w:b/>
                <w:color w:val="FFFFFF"/>
                <w:sz w:val="18"/>
              </w:rPr>
              <w:t>Route</w:t>
            </w:r>
          </w:p>
        </w:tc>
        <w:tc>
          <w:tcPr>
            <w:tcW w:type="dxa" w:w="7488"/>
            <w:shd w:fill="244766"/>
            <w:tcBorders>
              <w:top w:val="single" w:sz="4" w:color="D9D9D9"/>
              <w:left w:val="single" w:sz="4" w:color="D9D9D9"/>
              <w:bottom w:val="single" w:sz="4" w:color="D9D9D9"/>
              <w:right w:val="single" w:sz="4" w:color="D9D9D9"/>
            </w:tcBorders>
          </w:tcPr>
          <w:p>
            <w:r>
              <w:rPr>
                <w:b/>
                <w:color w:val="FFFFFF"/>
                <w:sz w:val="18"/>
              </w:rPr>
              <w:t>Published general condition</w:t>
            </w:r>
          </w:p>
        </w:tc>
      </w:tr>
      <w:tr>
        <w:trPr>
          <w:cantSplit/>
        </w:trPr>
        <w:tc>
          <w:tcPr>
            <w:tcW w:type="dxa" w:w="2376"/>
            <w:vAlign w:val="center"/>
            <w:tcBorders>
              <w:top w:val="single" w:sz="4" w:color="D9D9D9"/>
              <w:left w:val="single" w:sz="4" w:color="D9D9D9"/>
              <w:bottom w:val="single" w:sz="4" w:color="D9D9D9"/>
              <w:right w:val="single" w:sz="4" w:color="D9D9D9"/>
            </w:tcBorders>
          </w:tcPr>
          <w:p>
            <w:pPr>
              <w:spacing w:after="0"/>
            </w:pPr>
            <w:r>
              <w:rPr>
                <w:sz w:val="18"/>
              </w:rPr>
              <w:t>A Level to degree</w:t>
            </w:r>
          </w:p>
        </w:tc>
        <w:tc>
          <w:tcPr>
            <w:tcW w:type="dxa" w:w="7488"/>
            <w:vAlign w:val="center"/>
            <w:tcBorders>
              <w:top w:val="single" w:sz="4" w:color="D9D9D9"/>
              <w:left w:val="single" w:sz="4" w:color="D9D9D9"/>
              <w:bottom w:val="single" w:sz="4" w:color="D9D9D9"/>
              <w:right w:val="single" w:sz="4" w:color="D9D9D9"/>
            </w:tcBorders>
          </w:tcPr>
          <w:p>
            <w:pPr>
              <w:spacing w:after="0"/>
            </w:pPr>
            <w:r>
              <w:rPr>
                <w:sz w:val="18"/>
              </w:rPr>
              <w:t>At least five UCE passes and two UACE principal passes in essential subjects at the same sitting. For this call A Level sittings 2021 to 2025 qualify, except BBW is open to all years.</w:t>
            </w:r>
          </w:p>
        </w:tc>
      </w:tr>
      <w:tr>
        <w:trPr>
          <w:cantSplit/>
        </w:trPr>
        <w:tc>
          <w:tcPr>
            <w:tcW w:type="dxa" w:w="2376"/>
            <w:vAlign w:val="center"/>
            <w:shd w:fill="F3F7FA"/>
            <w:tcBorders>
              <w:top w:val="single" w:sz="4" w:color="D9D9D9"/>
              <w:left w:val="single" w:sz="4" w:color="D9D9D9"/>
              <w:bottom w:val="single" w:sz="4" w:color="D9D9D9"/>
              <w:right w:val="single" w:sz="4" w:color="D9D9D9"/>
            </w:tcBorders>
          </w:tcPr>
          <w:p>
            <w:pPr>
              <w:spacing w:after="0"/>
            </w:pPr>
            <w:r>
              <w:rPr>
                <w:sz w:val="18"/>
              </w:rPr>
              <w:t>A Level to diploma</w:t>
            </w:r>
          </w:p>
        </w:tc>
        <w:tc>
          <w:tcPr>
            <w:tcW w:type="dxa" w:w="7488"/>
            <w:vAlign w:val="center"/>
            <w:shd w:fill="F3F7FA"/>
            <w:tcBorders>
              <w:top w:val="single" w:sz="4" w:color="D9D9D9"/>
              <w:left w:val="single" w:sz="4" w:color="D9D9D9"/>
              <w:bottom w:val="single" w:sz="4" w:color="D9D9D9"/>
              <w:right w:val="single" w:sz="4" w:color="D9D9D9"/>
            </w:tcBorders>
          </w:tcPr>
          <w:p>
            <w:pPr>
              <w:spacing w:after="0"/>
            </w:pPr>
            <w:r>
              <w:rPr>
                <w:sz w:val="18"/>
              </w:rPr>
              <w:t>At least five UCE passes plus one UACE principal pass and two subsidiaries in principal subjects from the same sitting year. Eligible A Level years are 2021 to 2025.</w:t>
            </w:r>
          </w:p>
        </w:tc>
      </w:tr>
      <w:tr>
        <w:trPr>
          <w:cantSplit/>
        </w:trPr>
        <w:tc>
          <w:tcPr>
            <w:tcW w:type="dxa" w:w="2376"/>
            <w:vAlign w:val="center"/>
            <w:tcBorders>
              <w:top w:val="single" w:sz="4" w:color="D9D9D9"/>
              <w:left w:val="single" w:sz="4" w:color="D9D9D9"/>
              <w:bottom w:val="single" w:sz="4" w:color="D9D9D9"/>
              <w:right w:val="single" w:sz="4" w:color="D9D9D9"/>
            </w:tcBorders>
          </w:tcPr>
          <w:p>
            <w:pPr>
              <w:spacing w:after="0"/>
            </w:pPr>
            <w:r>
              <w:rPr>
                <w:sz w:val="18"/>
              </w:rPr>
              <w:t>Diploma or certificate</w:t>
            </w:r>
          </w:p>
        </w:tc>
        <w:tc>
          <w:tcPr>
            <w:tcW w:type="dxa" w:w="7488"/>
            <w:vAlign w:val="center"/>
            <w:tcBorders>
              <w:top w:val="single" w:sz="4" w:color="D9D9D9"/>
              <w:left w:val="single" w:sz="4" w:color="D9D9D9"/>
              <w:bottom w:val="single" w:sz="4" w:color="D9D9D9"/>
              <w:right w:val="single" w:sz="4" w:color="D9D9D9"/>
            </w:tcBorders>
          </w:tcPr>
          <w:p>
            <w:pPr>
              <w:spacing w:after="0"/>
            </w:pPr>
            <w:r>
              <w:rPr>
                <w:sz w:val="18"/>
              </w:rPr>
              <w:t>At least a second class or Credit qualification from an NCHE accredited programme directly relevant to the intended programme; additional conditions may apply.</w:t>
            </w:r>
          </w:p>
        </w:tc>
      </w:tr>
      <w:tr>
        <w:trPr>
          <w:cantSplit/>
        </w:trPr>
        <w:tc>
          <w:tcPr>
            <w:tcW w:type="dxa" w:w="2376"/>
            <w:vAlign w:val="center"/>
            <w:shd w:fill="F3F7FA"/>
            <w:tcBorders>
              <w:top w:val="single" w:sz="4" w:color="D9D9D9"/>
              <w:left w:val="single" w:sz="4" w:color="D9D9D9"/>
              <w:bottom w:val="single" w:sz="4" w:color="D9D9D9"/>
              <w:right w:val="single" w:sz="4" w:color="D9D9D9"/>
            </w:tcBorders>
          </w:tcPr>
          <w:p>
            <w:pPr>
              <w:spacing w:after="0"/>
            </w:pPr>
            <w:r>
              <w:rPr>
                <w:sz w:val="18"/>
              </w:rPr>
              <w:t>Postgraduate</w:t>
            </w:r>
          </w:p>
        </w:tc>
        <w:tc>
          <w:tcPr>
            <w:tcW w:type="dxa" w:w="7488"/>
            <w:vAlign w:val="center"/>
            <w:shd w:fill="F3F7FA"/>
            <w:tcBorders>
              <w:top w:val="single" w:sz="4" w:color="D9D9D9"/>
              <w:left w:val="single" w:sz="4" w:color="D9D9D9"/>
              <w:bottom w:val="single" w:sz="4" w:color="D9D9D9"/>
              <w:right w:val="single" w:sz="4" w:color="D9D9D9"/>
            </w:tcBorders>
          </w:tcPr>
          <w:p>
            <w:pPr>
              <w:spacing w:after="0"/>
            </w:pPr>
            <w:r>
              <w:rPr>
                <w:sz w:val="18"/>
              </w:rPr>
              <w:t>A bachelor’s degree in a relevant programme from a recognized institution; confirm detailed programme requirements separately.</w:t>
            </w:r>
          </w:p>
        </w:tc>
      </w:tr>
    </w:tbl>
    <w:p>
      <w:pPr>
        <w:spacing w:after="20"/>
      </w:pPr>
    </w:p>
    <w:p>
      <w:r>
        <w:t>Programme exceptions: AMI applicants without Agriculture or Biology at A Level need at least a credit in one of them at O Level. TEB and DIG applicants without A Level Chemistry need at least an O Level Chemistry credit. A Diploma in Business Administration with CGPA of at least 3.60 can allow admission into BBA year two. A recognized higher diploma in Anesthesia can make BNA a three year pathway.</w:t>
      </w:r>
    </w:p>
    <w:p>
      <w:r>
        <w:t>Special entry examination: the call specifies this for shortlisted diploma holders applying to MED, PHA, BNS, BNA, BNC and BME, and its detailed requirements section also names NCS. The dates and fees printed in this call were specific to the 2026 application round; they must not be presented as current application instructions in September 2026.</w:t>
      </w:r>
    </w:p>
    <w:p>
      <w:r>
        <w:t>Critical gap: the general call refers readers to the university website for detailed programme admission requirements, fees and campuses. This document therefore does not assign unverified essential subjects, campus, faculty, fees or career outcomes to each programme. An AI finder must mark those fields unverified until an authoritative programme level source or Academic Registrar review supplies them.</w:t>
      </w:r>
    </w:p>
    <w:p>
      <w:pPr>
        <w:pStyle w:val="Heading1"/>
      </w:pPr>
      <w:r>
        <w:t>Data model for the AI Program Finder</w:t>
      </w:r>
    </w:p>
    <w:p>
      <w:r>
        <w:t>Keep authoritative academic facts separate from inferred interests. Store each programme once, attach modes and subject combinations as related records, and version admission rules by intake. A possible relational model follows.</w:t>
      </w:r>
    </w:p>
    <w:tbl>
      <w:tblPr>
        <w:tblW w:type="auto" w:w="0"/>
        <w:jc w:val="center"/>
        <w:tblLayout w:type="fixed"/>
        <w:tblLook w:firstColumn="1" w:firstRow="1" w:lastColumn="0" w:lastRow="0" w:noHBand="0" w:noVBand="1" w:val="04A0"/>
      </w:tblPr>
      <w:tblGrid>
        <w:gridCol w:w="2376"/>
        <w:gridCol w:w="7488"/>
      </w:tblGrid>
      <w:tr>
        <w:trPr>
          <w:cantSplit/>
          <w:tblHeader/>
        </w:trPr>
        <w:tc>
          <w:tcPr>
            <w:tcW w:type="dxa" w:w="2376"/>
            <w:shd w:fill="244766"/>
            <w:tcBorders>
              <w:top w:val="single" w:sz="4" w:color="D9D9D9"/>
              <w:left w:val="single" w:sz="4" w:color="D9D9D9"/>
              <w:bottom w:val="single" w:sz="4" w:color="D9D9D9"/>
              <w:right w:val="single" w:sz="4" w:color="D9D9D9"/>
            </w:tcBorders>
          </w:tcPr>
          <w:p>
            <w:r>
              <w:rPr>
                <w:b/>
                <w:color w:val="FFFFFF"/>
                <w:sz w:val="18"/>
              </w:rPr>
              <w:t>Entity</w:t>
            </w:r>
          </w:p>
        </w:tc>
        <w:tc>
          <w:tcPr>
            <w:tcW w:type="dxa" w:w="7488"/>
            <w:shd w:fill="244766"/>
            <w:tcBorders>
              <w:top w:val="single" w:sz="4" w:color="D9D9D9"/>
              <w:left w:val="single" w:sz="4" w:color="D9D9D9"/>
              <w:bottom w:val="single" w:sz="4" w:color="D9D9D9"/>
              <w:right w:val="single" w:sz="4" w:color="D9D9D9"/>
            </w:tcBorders>
          </w:tcPr>
          <w:p>
            <w:r>
              <w:rPr>
                <w:b/>
                <w:color w:val="FFFFFF"/>
                <w:sz w:val="18"/>
              </w:rPr>
              <w:t>Core fields and purpose</w:t>
            </w:r>
          </w:p>
        </w:tc>
      </w:tr>
      <w:tr>
        <w:trPr>
          <w:cantSplit/>
        </w:trPr>
        <w:tc>
          <w:tcPr>
            <w:tcW w:type="dxa" w:w="2376"/>
            <w:vAlign w:val="center"/>
            <w:tcBorders>
              <w:top w:val="single" w:sz="4" w:color="D9D9D9"/>
              <w:left w:val="single" w:sz="4" w:color="D9D9D9"/>
              <w:bottom w:val="single" w:sz="4" w:color="D9D9D9"/>
              <w:right w:val="single" w:sz="4" w:color="D9D9D9"/>
            </w:tcBorders>
          </w:tcPr>
          <w:p>
            <w:pPr>
              <w:spacing w:after="0"/>
            </w:pPr>
            <w:r>
              <w:rPr>
                <w:sz w:val="18"/>
              </w:rPr>
              <w:t>programme</w:t>
            </w:r>
          </w:p>
        </w:tc>
        <w:tc>
          <w:tcPr>
            <w:tcW w:type="dxa" w:w="7488"/>
            <w:vAlign w:val="center"/>
            <w:tcBorders>
              <w:top w:val="single" w:sz="4" w:color="D9D9D9"/>
              <w:left w:val="single" w:sz="4" w:color="D9D9D9"/>
              <w:bottom w:val="single" w:sz="4" w:color="D9D9D9"/>
              <w:right w:val="single" w:sz="4" w:color="D9D9D9"/>
            </w:tcBorders>
          </w:tcPr>
          <w:p>
            <w:pPr>
              <w:spacing w:after="0"/>
            </w:pPr>
            <w:r>
              <w:rPr>
                <w:sz w:val="18"/>
              </w:rPr>
              <w:t>id, published_code, official_name, level, duration_years, status, awarding_unit, source_id; one record per underlying programme.</w:t>
            </w:r>
          </w:p>
        </w:tc>
      </w:tr>
      <w:tr>
        <w:trPr>
          <w:cantSplit/>
        </w:trPr>
        <w:tc>
          <w:tcPr>
            <w:tcW w:type="dxa" w:w="2376"/>
            <w:vAlign w:val="center"/>
            <w:shd w:fill="F3F7FA"/>
            <w:tcBorders>
              <w:top w:val="single" w:sz="4" w:color="D9D9D9"/>
              <w:left w:val="single" w:sz="4" w:color="D9D9D9"/>
              <w:bottom w:val="single" w:sz="4" w:color="D9D9D9"/>
              <w:right w:val="single" w:sz="4" w:color="D9D9D9"/>
            </w:tcBorders>
          </w:tcPr>
          <w:p>
            <w:pPr>
              <w:spacing w:after="0"/>
            </w:pPr>
            <w:r>
              <w:rPr>
                <w:sz w:val="18"/>
              </w:rPr>
              <w:t>programme_variant</w:t>
            </w:r>
          </w:p>
        </w:tc>
        <w:tc>
          <w:tcPr>
            <w:tcW w:type="dxa" w:w="7488"/>
            <w:vAlign w:val="center"/>
            <w:shd w:fill="F3F7FA"/>
            <w:tcBorders>
              <w:top w:val="single" w:sz="4" w:color="D9D9D9"/>
              <w:left w:val="single" w:sz="4" w:color="D9D9D9"/>
              <w:bottom w:val="single" w:sz="4" w:color="D9D9D9"/>
              <w:right w:val="single" w:sz="4" w:color="D9D9D9"/>
            </w:tcBorders>
          </w:tcPr>
          <w:p>
            <w:pPr>
              <w:spacing w:after="0"/>
            </w:pPr>
            <w:r>
              <w:rPr>
                <w:sz w:val="18"/>
              </w:rPr>
              <w:t>id, programme_id, application_code, study_mode, subject_combination, campus_id; distinguishes BBA / BBW and education combinations.</w:t>
            </w:r>
          </w:p>
        </w:tc>
      </w:tr>
      <w:tr>
        <w:trPr>
          <w:cantSplit/>
        </w:trPr>
        <w:tc>
          <w:tcPr>
            <w:tcW w:type="dxa" w:w="2376"/>
            <w:vAlign w:val="center"/>
            <w:tcBorders>
              <w:top w:val="single" w:sz="4" w:color="D9D9D9"/>
              <w:left w:val="single" w:sz="4" w:color="D9D9D9"/>
              <w:bottom w:val="single" w:sz="4" w:color="D9D9D9"/>
              <w:right w:val="single" w:sz="4" w:color="D9D9D9"/>
            </w:tcBorders>
          </w:tcPr>
          <w:p>
            <w:pPr>
              <w:spacing w:after="0"/>
            </w:pPr>
            <w:r>
              <w:rPr>
                <w:sz w:val="18"/>
              </w:rPr>
              <w:t>admission_rule</w:t>
            </w:r>
          </w:p>
        </w:tc>
        <w:tc>
          <w:tcPr>
            <w:tcW w:type="dxa" w:w="7488"/>
            <w:vAlign w:val="center"/>
            <w:tcBorders>
              <w:top w:val="single" w:sz="4" w:color="D9D9D9"/>
              <w:left w:val="single" w:sz="4" w:color="D9D9D9"/>
              <w:bottom w:val="single" w:sz="4" w:color="D9D9D9"/>
              <w:right w:val="single" w:sz="4" w:color="D9D9D9"/>
            </w:tcBorders>
          </w:tcPr>
          <w:p>
            <w:pPr>
              <w:spacing w:after="0"/>
            </w:pPr>
            <w:r>
              <w:rPr>
                <w:sz w:val="18"/>
              </w:rPr>
              <w:t>id, programme_id or variant_id, intake_year, route, condition_type, subject, grade, count, rule_text, verification_status, source_id.</w:t>
            </w:r>
          </w:p>
        </w:tc>
      </w:tr>
      <w:tr>
        <w:trPr>
          <w:cantSplit/>
        </w:trPr>
        <w:tc>
          <w:tcPr>
            <w:tcW w:type="dxa" w:w="2376"/>
            <w:vAlign w:val="center"/>
            <w:shd w:fill="F3F7FA"/>
            <w:tcBorders>
              <w:top w:val="single" w:sz="4" w:color="D9D9D9"/>
              <w:left w:val="single" w:sz="4" w:color="D9D9D9"/>
              <w:bottom w:val="single" w:sz="4" w:color="D9D9D9"/>
              <w:right w:val="single" w:sz="4" w:color="D9D9D9"/>
            </w:tcBorders>
          </w:tcPr>
          <w:p>
            <w:pPr>
              <w:spacing w:after="0"/>
            </w:pPr>
            <w:r>
              <w:rPr>
                <w:sz w:val="18"/>
              </w:rPr>
              <w:t>source_record</w:t>
            </w:r>
          </w:p>
        </w:tc>
        <w:tc>
          <w:tcPr>
            <w:tcW w:type="dxa" w:w="7488"/>
            <w:vAlign w:val="center"/>
            <w:shd w:fill="F3F7FA"/>
            <w:tcBorders>
              <w:top w:val="single" w:sz="4" w:color="D9D9D9"/>
              <w:left w:val="single" w:sz="4" w:color="D9D9D9"/>
              <w:bottom w:val="single" w:sz="4" w:color="D9D9D9"/>
              <w:right w:val="single" w:sz="4" w:color="D9D9D9"/>
            </w:tcBorders>
          </w:tcPr>
          <w:p>
            <w:pPr>
              <w:spacing w:after="0"/>
            </w:pPr>
            <w:r>
              <w:rPr>
                <w:sz w:val="18"/>
              </w:rPr>
              <w:t>id, URL, issuing_office, document_title, publication_date, retrieved_date, page, reviewer, review_date.</w:t>
            </w:r>
          </w:p>
        </w:tc>
      </w:tr>
      <w:tr>
        <w:trPr>
          <w:cantSplit/>
        </w:trPr>
        <w:tc>
          <w:tcPr>
            <w:tcW w:type="dxa" w:w="2376"/>
            <w:vAlign w:val="center"/>
            <w:tcBorders>
              <w:top w:val="single" w:sz="4" w:color="D9D9D9"/>
              <w:left w:val="single" w:sz="4" w:color="D9D9D9"/>
              <w:bottom w:val="single" w:sz="4" w:color="D9D9D9"/>
              <w:right w:val="single" w:sz="4" w:color="D9D9D9"/>
            </w:tcBorders>
          </w:tcPr>
          <w:p>
            <w:pPr>
              <w:spacing w:after="0"/>
            </w:pPr>
            <w:r>
              <w:rPr>
                <w:sz w:val="18"/>
              </w:rPr>
              <w:t>interest_tag</w:t>
            </w:r>
          </w:p>
        </w:tc>
        <w:tc>
          <w:tcPr>
            <w:tcW w:type="dxa" w:w="7488"/>
            <w:vAlign w:val="center"/>
            <w:tcBorders>
              <w:top w:val="single" w:sz="4" w:color="D9D9D9"/>
              <w:left w:val="single" w:sz="4" w:color="D9D9D9"/>
              <w:bottom w:val="single" w:sz="4" w:color="D9D9D9"/>
              <w:right w:val="single" w:sz="4" w:color="D9D9D9"/>
            </w:tcBorders>
          </w:tcPr>
          <w:p>
            <w:pPr>
              <w:spacing w:after="0"/>
            </w:pPr>
            <w:r>
              <w:rPr>
                <w:sz w:val="18"/>
              </w:rPr>
              <w:t>id, label; many to many link to programme with reviewed weights and evidence.</w:t>
            </w:r>
          </w:p>
        </w:tc>
      </w:tr>
      <w:tr>
        <w:trPr>
          <w:cantSplit/>
        </w:trPr>
        <w:tc>
          <w:tcPr>
            <w:tcW w:type="dxa" w:w="2376"/>
            <w:vAlign w:val="center"/>
            <w:shd w:fill="F3F7FA"/>
            <w:tcBorders>
              <w:top w:val="single" w:sz="4" w:color="D9D9D9"/>
              <w:left w:val="single" w:sz="4" w:color="D9D9D9"/>
              <w:bottom w:val="single" w:sz="4" w:color="D9D9D9"/>
              <w:right w:val="single" w:sz="4" w:color="D9D9D9"/>
            </w:tcBorders>
          </w:tcPr>
          <w:p>
            <w:pPr>
              <w:spacing w:after="0"/>
            </w:pPr>
            <w:r>
              <w:rPr>
                <w:sz w:val="18"/>
              </w:rPr>
              <w:t>student_session</w:t>
            </w:r>
          </w:p>
        </w:tc>
        <w:tc>
          <w:tcPr>
            <w:tcW w:type="dxa" w:w="7488"/>
            <w:vAlign w:val="center"/>
            <w:shd w:fill="F3F7FA"/>
            <w:tcBorders>
              <w:top w:val="single" w:sz="4" w:color="D9D9D9"/>
              <w:left w:val="single" w:sz="4" w:color="D9D9D9"/>
              <w:bottom w:val="single" w:sz="4" w:color="D9D9D9"/>
              <w:right w:val="single" w:sz="4" w:color="D9D9D9"/>
            </w:tcBorders>
          </w:tcPr>
          <w:p>
            <w:pPr>
              <w:spacing w:after="0"/>
            </w:pPr>
            <w:r>
              <w:rPr>
                <w:sz w:val="18"/>
              </w:rPr>
              <w:t>id, consent, answers, qualification route, encrypted or minimized grade data, created_at, retention_date.</w:t>
            </w:r>
          </w:p>
        </w:tc>
      </w:tr>
    </w:tbl>
    <w:p>
      <w:pPr>
        <w:spacing w:after="20"/>
      </w:pPr>
    </w:p>
    <w:p>
      <w:r>
        <w:t>Suggested API responses: GET /api/programmes?level=bachelor for the catalogue; GET /api/programmes/{code} for one profile; GET /api/intakes/2026-2027/rules for verified admission logic; POST /api/finder/recommendations for a student’s answers. The AI text service should receive only shortlisted, verified programme records and structured match reasons. If a programme is introduced later, an authorized editor adds and reviews its data; the interface then retrieves it through the same endpoints.</w:t>
      </w:r>
    </w:p>
    <w:p>
      <w:pPr>
        <w:pStyle w:val="Heading1"/>
      </w:pPr>
      <w:r>
        <w:t>Student journey and matching logic</w:t>
      </w:r>
    </w:p>
    <w:p>
      <w:r>
        <w:t>1. Ask the student for the intended level and qualification route, then interests and preferred work or study activities. Request actual subjects and grades only when needed for an eligibility check. Present a clear privacy notice before saving any answers.</w:t>
      </w:r>
    </w:p>
    <w:p>
      <w:r>
        <w:t>2. Apply deterministic rules to verified entry requirements. Label each programme Eligible based on supplied information, Needs review because information is missing, or Does not meet a stated condition. Do not turn unknown requirements into a confident eligibility claim.</w:t>
      </w:r>
    </w:p>
    <w:p>
      <w:r>
        <w:t>3. Rank eligible and review needed programmes by interests, activities and preferences. AI may interpret free text and explain a shortlist, but the explanation must cite the stored programme facts and state which parts are suggestions.</w:t>
      </w:r>
    </w:p>
    <w:p>
      <w:r>
        <w:t>4. Show each result with the official programme name, application code, duration, verified requirement status, reasons for the match, source link and date checked. Offer a direct path to the official programme page and admissions office for confirmation.</w:t>
      </w:r>
    </w:p>
    <w:p>
      <w:pPr>
        <w:pStyle w:val="Heading1"/>
      </w:pPr>
      <w:r>
        <w:t>Implementation sequence</w:t>
      </w:r>
    </w:p>
    <w:p>
      <w:r>
        <w:t>First, enter and review the catalogue in a standalone PHP database or Drupal content model. Next, collect programme specific admission tables and confirm code mismatches with the Academic Registrar. Build the rule engine and an admin review screen before adding a text model. Then expose read only programme APIs and create the questionnaire and results interface. Finally, connect an AI provider for interpreting interests and writing grounded explanations, test edge cases with staff, and integrate the reviewed feature into Drupal.</w:t>
      </w:r>
    </w:p>
    <w:p>
      <w:pPr>
        <w:pStyle w:val="Heading1"/>
      </w:pPr>
      <w:r>
        <w:t>Issues requiring verification</w:t>
      </w:r>
    </w:p>
    <w:p>
      <w:r>
        <w:t>The 2026 2027 call uses MAI for Master of Science in Artificial Intelligence while the DGSRI catalogue currently displays MSA. The call lists PCP as PhD in Cyber Systems while DGSRI shows a PhD in Cyber Physical Systems under PhDCPS. The Program and Course Explorer also contains differences such as DGI versus the call’s DIG. Use the current admissions call in this snapshot and create a reconciliation log before publishing API data.</w:t>
      </w:r>
    </w:p>
    <w:p>
      <w:r>
        <w:t>The PDF’s extracted text contains a visible layout artifact around the WAR title and the SCE / primary combination break. The names and combinations in this document have been interpreted from their surrounding text; confirm them against the original PDF and application portal during data entry. No claim is made that every programme listed remains open for a later intake.</w:t>
      </w:r>
    </w:p>
    <w:p>
      <w:pPr>
        <w:pStyle w:val="Heading1"/>
      </w:pPr>
      <w:r>
        <w:t>Official sources</w:t>
      </w:r>
    </w:p>
    <w:p>
      <w:r>
        <w:t>1. Academic Registrar, Call for Applications to Programmes at Busitema University and Its Affiliated Institutions for 2026 2027, pages 1 to 4. https://busitema.ac.ug/sites/default/files/admission_files/Latest_UPDATE_2026-2027_Final_Advertsment.pdf</w:t>
      </w:r>
    </w:p>
    <w:p>
      <w:r>
        <w:t>2. Busitema University Program and Course Explorer, undergraduate catalogue. https://courses.busitema.ac.ug/academic-programme/undergraduate</w:t>
      </w:r>
    </w:p>
    <w:p>
      <w:r>
        <w:t>3. Directorate of Graduate Studies Research and Innovations, programmes. https://dgsri.busitema.ac.ug/admissions/programmes</w:t>
      </w:r>
    </w:p>
    <w:p>
      <w:r>
        <w:t>Source checked 26 September 2026. Admissions facts should be checked against the university’s next published intake notice before live deployment.</w:t>
      </w:r>
    </w:p>
    <w:sectPr w:rsidR="00FC693F" w:rsidRPr="0006063C" w:rsidSect="00034616">
      <w:footerReference w:type="default" r:id="rId9"/>
      <w:pgSz w:w="12240" w:h="15840"/>
      <w:pgMar w:top="1066" w:right="1195" w:bottom="1008" w:left="119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Busitema Programme Catalogue  |  2026 2027</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Bdr>
        <w:bottom w:val="nil"/>
      </w:pBdr>
    </w:pPr>
    <w:rPr>
      <w:rFonts w:asciiTheme="majorHAnsi" w:eastAsiaTheme="majorEastAsia" w:hAnsiTheme="majorHAnsi" w:cstheme="majorBidi" w:ascii="Arial" w:hAnsi="Arial"/>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